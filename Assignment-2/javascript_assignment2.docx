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6137D" w14:textId="77777777" w:rsidR="00A740BB" w:rsidRPr="00FD68C6" w:rsidRDefault="00FD68C6">
      <w:pPr>
        <w:pStyle w:val="Title"/>
        <w:rPr>
          <w:rFonts w:ascii="Arial" w:hAnsi="Arial" w:cs="Arial"/>
        </w:rPr>
      </w:pPr>
      <w:r w:rsidRPr="00FD68C6">
        <w:rPr>
          <w:rFonts w:ascii="Arial" w:hAnsi="Arial" w:cs="Arial"/>
        </w:rPr>
        <w:t>Assignment 2 - JavaScript Programs</w:t>
      </w:r>
    </w:p>
    <w:p w14:paraId="6E565163" w14:textId="20D7520F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Write a JavaScript program to find all the index positions of a given word within a given string.</w:t>
      </w:r>
    </w:p>
    <w:p w14:paraId="63C893B4" w14:textId="77777777" w:rsidR="00FD68C6" w:rsidRPr="00FD68C6" w:rsidRDefault="00FD68C6" w:rsidP="00FD68C6"/>
    <w:p w14:paraId="007D3EE7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str = "hello world hello";</w:t>
      </w:r>
      <w:r w:rsidRPr="00FD68C6">
        <w:rPr>
          <w:rFonts w:ascii="Arial" w:hAnsi="Arial" w:cs="Arial"/>
          <w:sz w:val="28"/>
          <w:szCs w:val="28"/>
        </w:rPr>
        <w:br/>
        <w:t>let word = "hello";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</w:r>
      <w:proofErr w:type="gramStart"/>
      <w:r w:rsidRPr="00FD68C6">
        <w:rPr>
          <w:rFonts w:ascii="Arial" w:hAnsi="Arial" w:cs="Arial"/>
          <w:sz w:val="28"/>
          <w:szCs w:val="28"/>
        </w:rPr>
        <w:t>for(</w:t>
      </w:r>
      <w:proofErr w:type="gramEnd"/>
      <w:r w:rsidRPr="00FD68C6">
        <w:rPr>
          <w:rFonts w:ascii="Arial" w:hAnsi="Arial" w:cs="Arial"/>
          <w:sz w:val="28"/>
          <w:szCs w:val="28"/>
        </w:rPr>
        <w:t>let i=0;i&lt;str.length;i++){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t xml:space="preserve">  if(str.substr(i,word.length) == word){</w:t>
      </w:r>
      <w:r w:rsidRPr="00FD68C6">
        <w:rPr>
          <w:rFonts w:ascii="Arial" w:hAnsi="Arial" w:cs="Arial"/>
          <w:sz w:val="28"/>
          <w:szCs w:val="28"/>
        </w:rPr>
        <w:br/>
        <w:t xml:space="preserve">    console.log(i);</w:t>
      </w:r>
      <w:r w:rsidRPr="00FD68C6">
        <w:rPr>
          <w:rFonts w:ascii="Arial" w:hAnsi="Arial" w:cs="Arial"/>
          <w:sz w:val="28"/>
          <w:szCs w:val="28"/>
        </w:rPr>
        <w:br/>
        <w:t xml:space="preserve">  }</w:t>
      </w:r>
      <w:r w:rsidRPr="00FD68C6">
        <w:rPr>
          <w:rFonts w:ascii="Arial" w:hAnsi="Arial" w:cs="Arial"/>
          <w:sz w:val="28"/>
          <w:szCs w:val="28"/>
        </w:rPr>
        <w:br/>
        <w:t>}</w:t>
      </w:r>
    </w:p>
    <w:p w14:paraId="5FE2C1D0" w14:textId="30582815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Write a JavaScript program to find the first index of a given element in an array using linear search.</w:t>
      </w:r>
    </w:p>
    <w:p w14:paraId="5D235A9D" w14:textId="77777777" w:rsidR="00FD68C6" w:rsidRPr="00FD68C6" w:rsidRDefault="00FD68C6" w:rsidP="00FD68C6">
      <w:pPr>
        <w:pStyle w:val="ListParagraph"/>
      </w:pPr>
    </w:p>
    <w:p w14:paraId="1932349D" w14:textId="08FB6035" w:rsidR="00A740BB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arr = [10,20,30,40];</w:t>
      </w:r>
      <w:r w:rsidRPr="00FD68C6">
        <w:rPr>
          <w:rFonts w:ascii="Arial" w:hAnsi="Arial" w:cs="Arial"/>
          <w:sz w:val="28"/>
          <w:szCs w:val="28"/>
        </w:rPr>
        <w:br/>
        <w:t>let key = 30;</w:t>
      </w:r>
      <w:r w:rsidRPr="00FD68C6">
        <w:rPr>
          <w:rFonts w:ascii="Arial" w:hAnsi="Arial" w:cs="Arial"/>
          <w:sz w:val="28"/>
          <w:szCs w:val="28"/>
        </w:rPr>
        <w:br/>
        <w:t>let index = -1;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</w:r>
      <w:proofErr w:type="gramStart"/>
      <w:r w:rsidRPr="00FD68C6">
        <w:rPr>
          <w:rFonts w:ascii="Arial" w:hAnsi="Arial" w:cs="Arial"/>
          <w:sz w:val="28"/>
          <w:szCs w:val="28"/>
        </w:rPr>
        <w:t>for(</w:t>
      </w:r>
      <w:proofErr w:type="gramEnd"/>
      <w:r w:rsidRPr="00FD68C6">
        <w:rPr>
          <w:rFonts w:ascii="Arial" w:hAnsi="Arial" w:cs="Arial"/>
          <w:sz w:val="28"/>
          <w:szCs w:val="28"/>
        </w:rPr>
        <w:t xml:space="preserve">let </w:t>
      </w:r>
      <w:proofErr w:type="spellStart"/>
      <w:r w:rsidRPr="00FD68C6">
        <w:rPr>
          <w:rFonts w:ascii="Arial" w:hAnsi="Arial" w:cs="Arial"/>
          <w:sz w:val="28"/>
          <w:szCs w:val="28"/>
        </w:rPr>
        <w:t>i</w:t>
      </w:r>
      <w:proofErr w:type="spellEnd"/>
      <w:r w:rsidRPr="00FD68C6">
        <w:rPr>
          <w:rFonts w:ascii="Arial" w:hAnsi="Arial" w:cs="Arial"/>
          <w:sz w:val="28"/>
          <w:szCs w:val="28"/>
        </w:rPr>
        <w:t>=0;i&lt;</w:t>
      </w:r>
      <w:proofErr w:type="spellStart"/>
      <w:r w:rsidRPr="00FD68C6">
        <w:rPr>
          <w:rFonts w:ascii="Arial" w:hAnsi="Arial" w:cs="Arial"/>
          <w:sz w:val="28"/>
          <w:szCs w:val="28"/>
        </w:rPr>
        <w:t>arr.length;i</w:t>
      </w:r>
      <w:proofErr w:type="spellEnd"/>
      <w:r w:rsidRPr="00FD68C6">
        <w:rPr>
          <w:rFonts w:ascii="Arial" w:hAnsi="Arial" w:cs="Arial"/>
          <w:sz w:val="28"/>
          <w:szCs w:val="28"/>
        </w:rPr>
        <w:t>+</w:t>
      </w:r>
      <w:r w:rsidRPr="00FD68C6">
        <w:rPr>
          <w:rFonts w:ascii="Arial" w:hAnsi="Arial" w:cs="Arial"/>
          <w:sz w:val="28"/>
          <w:szCs w:val="28"/>
        </w:rPr>
        <w:t>+){</w:t>
      </w:r>
      <w:r w:rsidRPr="00FD68C6">
        <w:rPr>
          <w:rFonts w:ascii="Arial" w:hAnsi="Arial" w:cs="Arial"/>
          <w:sz w:val="28"/>
          <w:szCs w:val="28"/>
        </w:rPr>
        <w:br/>
        <w:t xml:space="preserve">  if(arr[</w:t>
      </w:r>
      <w:proofErr w:type="spellStart"/>
      <w:r w:rsidRPr="00FD68C6">
        <w:rPr>
          <w:rFonts w:ascii="Arial" w:hAnsi="Arial" w:cs="Arial"/>
          <w:sz w:val="28"/>
          <w:szCs w:val="28"/>
        </w:rPr>
        <w:t>i</w:t>
      </w:r>
      <w:proofErr w:type="spellEnd"/>
      <w:r w:rsidRPr="00FD68C6">
        <w:rPr>
          <w:rFonts w:ascii="Arial" w:hAnsi="Arial" w:cs="Arial"/>
          <w:sz w:val="28"/>
          <w:szCs w:val="28"/>
        </w:rPr>
        <w:t>] == key){</w:t>
      </w:r>
      <w:r w:rsidRPr="00FD68C6">
        <w:rPr>
          <w:rFonts w:ascii="Arial" w:hAnsi="Arial" w:cs="Arial"/>
          <w:sz w:val="28"/>
          <w:szCs w:val="28"/>
        </w:rPr>
        <w:br/>
        <w:t xml:space="preserve">    index = </w:t>
      </w:r>
      <w:proofErr w:type="spellStart"/>
      <w:r w:rsidRPr="00FD68C6">
        <w:rPr>
          <w:rFonts w:ascii="Arial" w:hAnsi="Arial" w:cs="Arial"/>
          <w:sz w:val="28"/>
          <w:szCs w:val="28"/>
        </w:rPr>
        <w:t>i</w:t>
      </w:r>
      <w:proofErr w:type="spellEnd"/>
      <w:r w:rsidRPr="00FD68C6">
        <w:rPr>
          <w:rFonts w:ascii="Arial" w:hAnsi="Arial" w:cs="Arial"/>
          <w:sz w:val="28"/>
          <w:szCs w:val="28"/>
        </w:rPr>
        <w:t>;</w:t>
      </w:r>
      <w:r w:rsidRPr="00FD68C6">
        <w:rPr>
          <w:rFonts w:ascii="Arial" w:hAnsi="Arial" w:cs="Arial"/>
          <w:sz w:val="28"/>
          <w:szCs w:val="28"/>
        </w:rPr>
        <w:br/>
        <w:t xml:space="preserve">    break;</w:t>
      </w:r>
      <w:r w:rsidRPr="00FD68C6">
        <w:rPr>
          <w:rFonts w:ascii="Arial" w:hAnsi="Arial" w:cs="Arial"/>
          <w:sz w:val="28"/>
          <w:szCs w:val="28"/>
        </w:rPr>
        <w:br/>
        <w:t xml:space="preserve">  }</w:t>
      </w:r>
      <w:r w:rsidRPr="00FD68C6">
        <w:rPr>
          <w:rFonts w:ascii="Arial" w:hAnsi="Arial" w:cs="Arial"/>
          <w:sz w:val="28"/>
          <w:szCs w:val="28"/>
        </w:rPr>
        <w:br/>
        <w:t>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console.log(index);</w:t>
      </w:r>
    </w:p>
    <w:p w14:paraId="2EA67658" w14:textId="77777777" w:rsidR="00FD68C6" w:rsidRPr="00FD68C6" w:rsidRDefault="00FD68C6">
      <w:pPr>
        <w:rPr>
          <w:rFonts w:ascii="Arial" w:hAnsi="Arial" w:cs="Arial"/>
          <w:sz w:val="28"/>
          <w:szCs w:val="28"/>
        </w:rPr>
      </w:pPr>
    </w:p>
    <w:p w14:paraId="36192721" w14:textId="43EDAC16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lastRenderedPageBreak/>
        <w:t>Write a JavaScript program to sort elements using Quick Sort.</w:t>
      </w:r>
    </w:p>
    <w:p w14:paraId="49510305" w14:textId="77777777" w:rsidR="00FD68C6" w:rsidRPr="00FD68C6" w:rsidRDefault="00FD68C6" w:rsidP="00FD68C6">
      <w:pPr>
        <w:ind w:left="360"/>
      </w:pPr>
    </w:p>
    <w:p w14:paraId="7DFEEA63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function quickSort(arr){</w:t>
      </w:r>
      <w:r w:rsidRPr="00FD68C6">
        <w:rPr>
          <w:rFonts w:ascii="Arial" w:hAnsi="Arial" w:cs="Arial"/>
          <w:sz w:val="28"/>
          <w:szCs w:val="28"/>
        </w:rPr>
        <w:br/>
        <w:t xml:space="preserve"> if(arr.length&lt;=1) return arr;</w:t>
      </w:r>
      <w:r w:rsidRPr="00FD68C6">
        <w:rPr>
          <w:rFonts w:ascii="Arial" w:hAnsi="Arial" w:cs="Arial"/>
          <w:sz w:val="28"/>
          <w:szCs w:val="28"/>
        </w:rPr>
        <w:br/>
        <w:t xml:space="preserve"> let pivot=arr[arr.length-1];</w:t>
      </w:r>
      <w:r w:rsidRPr="00FD68C6">
        <w:rPr>
          <w:rFonts w:ascii="Arial" w:hAnsi="Arial" w:cs="Arial"/>
          <w:sz w:val="28"/>
          <w:szCs w:val="28"/>
        </w:rPr>
        <w:br/>
        <w:t xml:space="preserve"> let left=[];</w:t>
      </w:r>
      <w:r w:rsidRPr="00FD68C6">
        <w:rPr>
          <w:rFonts w:ascii="Arial" w:hAnsi="Arial" w:cs="Arial"/>
          <w:sz w:val="28"/>
          <w:szCs w:val="28"/>
        </w:rPr>
        <w:br/>
        <w:t xml:space="preserve"> let right=[]</w:t>
      </w:r>
      <w:r w:rsidRPr="00FD68C6">
        <w:rPr>
          <w:rFonts w:ascii="Arial" w:hAnsi="Arial" w:cs="Arial"/>
          <w:sz w:val="28"/>
          <w:szCs w:val="28"/>
        </w:rPr>
        <w:t>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 xml:space="preserve"> for(let i=0;i&lt;arr.length-1;i++){</w:t>
      </w:r>
      <w:r w:rsidRPr="00FD68C6">
        <w:rPr>
          <w:rFonts w:ascii="Arial" w:hAnsi="Arial" w:cs="Arial"/>
          <w:sz w:val="28"/>
          <w:szCs w:val="28"/>
        </w:rPr>
        <w:br/>
        <w:t xml:space="preserve">   if(arr[i]&lt;pivot) left.push(arr[i]);</w:t>
      </w:r>
      <w:r w:rsidRPr="00FD68C6">
        <w:rPr>
          <w:rFonts w:ascii="Arial" w:hAnsi="Arial" w:cs="Arial"/>
          <w:sz w:val="28"/>
          <w:szCs w:val="28"/>
        </w:rPr>
        <w:br/>
        <w:t xml:space="preserve">   else right.push(arr[i]);</w:t>
      </w:r>
      <w:r w:rsidRPr="00FD68C6">
        <w:rPr>
          <w:rFonts w:ascii="Arial" w:hAnsi="Arial" w:cs="Arial"/>
          <w:sz w:val="28"/>
          <w:szCs w:val="28"/>
        </w:rPr>
        <w:br/>
        <w:t xml:space="preserve"> 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 xml:space="preserve"> return [...quickSort(left),pivot,...quickSort(right)];</w:t>
      </w:r>
      <w:r w:rsidRPr="00FD68C6">
        <w:rPr>
          <w:rFonts w:ascii="Arial" w:hAnsi="Arial" w:cs="Arial"/>
          <w:sz w:val="28"/>
          <w:szCs w:val="28"/>
        </w:rPr>
        <w:br/>
        <w:t>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console.log(quickSort([5,2,9,1,3]));</w:t>
      </w:r>
    </w:p>
    <w:p w14:paraId="3772CA28" w14:textId="0804C453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Write a JavaScript program to sort elements using</w:t>
      </w:r>
      <w:r w:rsidRPr="00FD68C6">
        <w:rPr>
          <w:rFonts w:ascii="Arial" w:hAnsi="Arial" w:cs="Arial"/>
          <w:sz w:val="32"/>
          <w:szCs w:val="32"/>
        </w:rPr>
        <w:t xml:space="preserve"> Merge Sort.</w:t>
      </w:r>
    </w:p>
    <w:p w14:paraId="604667B0" w14:textId="77777777" w:rsidR="00FD68C6" w:rsidRPr="00FD68C6" w:rsidRDefault="00FD68C6" w:rsidP="00FD68C6"/>
    <w:p w14:paraId="19DB4E81" w14:textId="1E29077D" w:rsid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 xml:space="preserve">function </w:t>
      </w:r>
      <w:proofErr w:type="spellStart"/>
      <w:r w:rsidRPr="00FD68C6">
        <w:rPr>
          <w:rFonts w:ascii="Arial" w:hAnsi="Arial" w:cs="Arial"/>
          <w:sz w:val="28"/>
          <w:szCs w:val="28"/>
        </w:rPr>
        <w:t>mergeSort</w:t>
      </w:r>
      <w:proofErr w:type="spellEnd"/>
      <w:r w:rsidRPr="00FD68C6">
        <w:rPr>
          <w:rFonts w:ascii="Arial" w:hAnsi="Arial" w:cs="Arial"/>
          <w:sz w:val="28"/>
          <w:szCs w:val="28"/>
        </w:rPr>
        <w:t>(arr){</w:t>
      </w:r>
      <w:r w:rsidRPr="00FD68C6">
        <w:rPr>
          <w:rFonts w:ascii="Arial" w:hAnsi="Arial" w:cs="Arial"/>
          <w:sz w:val="28"/>
          <w:szCs w:val="28"/>
        </w:rPr>
        <w:br/>
        <w:t xml:space="preserve"> if(</w:t>
      </w:r>
      <w:proofErr w:type="spellStart"/>
      <w:r w:rsidRPr="00FD68C6">
        <w:rPr>
          <w:rFonts w:ascii="Arial" w:hAnsi="Arial" w:cs="Arial"/>
          <w:sz w:val="28"/>
          <w:szCs w:val="28"/>
        </w:rPr>
        <w:t>arr.length</w:t>
      </w:r>
      <w:proofErr w:type="spellEnd"/>
      <w:r w:rsidRPr="00FD68C6">
        <w:rPr>
          <w:rFonts w:ascii="Arial" w:hAnsi="Arial" w:cs="Arial"/>
          <w:sz w:val="28"/>
          <w:szCs w:val="28"/>
        </w:rPr>
        <w:t>&lt;=1) return arr;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 xml:space="preserve"> let mid=</w:t>
      </w:r>
      <w:proofErr w:type="spellStart"/>
      <w:r w:rsidRPr="00FD68C6">
        <w:rPr>
          <w:rFonts w:ascii="Arial" w:hAnsi="Arial" w:cs="Arial"/>
          <w:sz w:val="28"/>
          <w:szCs w:val="28"/>
        </w:rPr>
        <w:t>Math.floor</w:t>
      </w:r>
      <w:proofErr w:type="spellEnd"/>
      <w:r w:rsidRPr="00FD68C6">
        <w:rPr>
          <w:rFonts w:ascii="Arial" w:hAnsi="Arial" w:cs="Arial"/>
          <w:sz w:val="28"/>
          <w:szCs w:val="28"/>
        </w:rPr>
        <w:t>(</w:t>
      </w:r>
      <w:proofErr w:type="spellStart"/>
      <w:r w:rsidRPr="00FD68C6">
        <w:rPr>
          <w:rFonts w:ascii="Arial" w:hAnsi="Arial" w:cs="Arial"/>
          <w:sz w:val="28"/>
          <w:szCs w:val="28"/>
        </w:rPr>
        <w:t>arr.length</w:t>
      </w:r>
      <w:proofErr w:type="spellEnd"/>
      <w:r w:rsidRPr="00FD68C6">
        <w:rPr>
          <w:rFonts w:ascii="Arial" w:hAnsi="Arial" w:cs="Arial"/>
          <w:sz w:val="28"/>
          <w:szCs w:val="28"/>
        </w:rPr>
        <w:t>/2);</w:t>
      </w:r>
      <w:r w:rsidRPr="00FD68C6">
        <w:rPr>
          <w:rFonts w:ascii="Arial" w:hAnsi="Arial" w:cs="Arial"/>
          <w:sz w:val="28"/>
          <w:szCs w:val="28"/>
        </w:rPr>
        <w:br/>
        <w:t xml:space="preserve"> let left=</w:t>
      </w:r>
      <w:proofErr w:type="spellStart"/>
      <w:r w:rsidRPr="00FD68C6">
        <w:rPr>
          <w:rFonts w:ascii="Arial" w:hAnsi="Arial" w:cs="Arial"/>
          <w:sz w:val="28"/>
          <w:szCs w:val="28"/>
        </w:rPr>
        <w:t>mergeSort</w:t>
      </w:r>
      <w:proofErr w:type="spellEnd"/>
      <w:r w:rsidRPr="00FD68C6">
        <w:rPr>
          <w:rFonts w:ascii="Arial" w:hAnsi="Arial" w:cs="Arial"/>
          <w:sz w:val="28"/>
          <w:szCs w:val="28"/>
        </w:rPr>
        <w:t>(</w:t>
      </w:r>
      <w:proofErr w:type="spellStart"/>
      <w:r w:rsidRPr="00FD68C6">
        <w:rPr>
          <w:rFonts w:ascii="Arial" w:hAnsi="Arial" w:cs="Arial"/>
          <w:sz w:val="28"/>
          <w:szCs w:val="28"/>
        </w:rPr>
        <w:t>arr.slice</w:t>
      </w:r>
      <w:proofErr w:type="spellEnd"/>
      <w:r w:rsidRPr="00FD68C6">
        <w:rPr>
          <w:rFonts w:ascii="Arial" w:hAnsi="Arial" w:cs="Arial"/>
          <w:sz w:val="28"/>
          <w:szCs w:val="28"/>
        </w:rPr>
        <w:t>(0,mid));</w:t>
      </w:r>
      <w:r w:rsidRPr="00FD68C6">
        <w:rPr>
          <w:rFonts w:ascii="Arial" w:hAnsi="Arial" w:cs="Arial"/>
          <w:sz w:val="28"/>
          <w:szCs w:val="28"/>
        </w:rPr>
        <w:br/>
        <w:t xml:space="preserve"> let right=</w:t>
      </w:r>
      <w:proofErr w:type="spellStart"/>
      <w:r w:rsidRPr="00FD68C6">
        <w:rPr>
          <w:rFonts w:ascii="Arial" w:hAnsi="Arial" w:cs="Arial"/>
          <w:sz w:val="28"/>
          <w:szCs w:val="28"/>
        </w:rPr>
        <w:t>mergeSort</w:t>
      </w:r>
      <w:proofErr w:type="spellEnd"/>
      <w:r w:rsidRPr="00FD68C6">
        <w:rPr>
          <w:rFonts w:ascii="Arial" w:hAnsi="Arial" w:cs="Arial"/>
          <w:sz w:val="28"/>
          <w:szCs w:val="28"/>
        </w:rPr>
        <w:t>(</w:t>
      </w:r>
      <w:proofErr w:type="spellStart"/>
      <w:r w:rsidRPr="00FD68C6">
        <w:rPr>
          <w:rFonts w:ascii="Arial" w:hAnsi="Arial" w:cs="Arial"/>
          <w:sz w:val="28"/>
          <w:szCs w:val="28"/>
        </w:rPr>
        <w:t>arr.slice</w:t>
      </w:r>
      <w:proofErr w:type="spellEnd"/>
      <w:r w:rsidRPr="00FD68C6">
        <w:rPr>
          <w:rFonts w:ascii="Arial" w:hAnsi="Arial" w:cs="Arial"/>
          <w:sz w:val="28"/>
          <w:szCs w:val="28"/>
        </w:rPr>
        <w:t>(mid));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 xml:space="preserve"> return merge(</w:t>
      </w:r>
      <w:proofErr w:type="spellStart"/>
      <w:r w:rsidRPr="00FD68C6">
        <w:rPr>
          <w:rFonts w:ascii="Arial" w:hAnsi="Arial" w:cs="Arial"/>
          <w:sz w:val="28"/>
          <w:szCs w:val="28"/>
        </w:rPr>
        <w:t>left,right</w:t>
      </w:r>
      <w:proofErr w:type="spellEnd"/>
      <w:r w:rsidRPr="00FD68C6">
        <w:rPr>
          <w:rFonts w:ascii="Arial" w:hAnsi="Arial" w:cs="Arial"/>
          <w:sz w:val="28"/>
          <w:szCs w:val="28"/>
        </w:rPr>
        <w:t>);</w:t>
      </w:r>
      <w:r w:rsidRPr="00FD68C6">
        <w:rPr>
          <w:rFonts w:ascii="Arial" w:hAnsi="Arial" w:cs="Arial"/>
          <w:sz w:val="28"/>
          <w:szCs w:val="28"/>
        </w:rPr>
        <w:br/>
        <w:t>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function merge(</w:t>
      </w:r>
      <w:proofErr w:type="spellStart"/>
      <w:r w:rsidRPr="00FD68C6">
        <w:rPr>
          <w:rFonts w:ascii="Arial" w:hAnsi="Arial" w:cs="Arial"/>
          <w:sz w:val="28"/>
          <w:szCs w:val="28"/>
        </w:rPr>
        <w:t>left,right</w:t>
      </w:r>
      <w:proofErr w:type="spellEnd"/>
      <w:r w:rsidRPr="00FD68C6">
        <w:rPr>
          <w:rFonts w:ascii="Arial" w:hAnsi="Arial" w:cs="Arial"/>
          <w:sz w:val="28"/>
          <w:szCs w:val="28"/>
        </w:rPr>
        <w:t>){</w:t>
      </w:r>
      <w:r w:rsidRPr="00FD68C6">
        <w:rPr>
          <w:rFonts w:ascii="Arial" w:hAnsi="Arial" w:cs="Arial"/>
          <w:sz w:val="28"/>
          <w:szCs w:val="28"/>
        </w:rPr>
        <w:br/>
        <w:t xml:space="preserve"> let result=[];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lastRenderedPageBreak/>
        <w:br/>
        <w:t xml:space="preserve"> while(</w:t>
      </w:r>
      <w:proofErr w:type="spellStart"/>
      <w:r w:rsidRPr="00FD68C6">
        <w:rPr>
          <w:rFonts w:ascii="Arial" w:hAnsi="Arial" w:cs="Arial"/>
          <w:sz w:val="28"/>
          <w:szCs w:val="28"/>
        </w:rPr>
        <w:t>left.length</w:t>
      </w:r>
      <w:proofErr w:type="spellEnd"/>
      <w:r w:rsidRPr="00FD68C6">
        <w:rPr>
          <w:rFonts w:ascii="Arial" w:hAnsi="Arial" w:cs="Arial"/>
          <w:sz w:val="28"/>
          <w:szCs w:val="28"/>
        </w:rPr>
        <w:t xml:space="preserve"> &amp;&amp; </w:t>
      </w:r>
      <w:proofErr w:type="spellStart"/>
      <w:r w:rsidRPr="00FD68C6">
        <w:rPr>
          <w:rFonts w:ascii="Arial" w:hAnsi="Arial" w:cs="Arial"/>
          <w:sz w:val="28"/>
          <w:szCs w:val="28"/>
        </w:rPr>
        <w:t>right.length</w:t>
      </w:r>
      <w:proofErr w:type="spellEnd"/>
      <w:r w:rsidRPr="00FD68C6">
        <w:rPr>
          <w:rFonts w:ascii="Arial" w:hAnsi="Arial" w:cs="Arial"/>
          <w:sz w:val="28"/>
          <w:szCs w:val="28"/>
        </w:rPr>
        <w:t>){</w:t>
      </w:r>
      <w:r w:rsidRPr="00FD68C6">
        <w:rPr>
          <w:rFonts w:ascii="Arial" w:hAnsi="Arial" w:cs="Arial"/>
          <w:sz w:val="28"/>
          <w:szCs w:val="28"/>
        </w:rPr>
        <w:br/>
        <w:t xml:space="preserve">   if(left[0]&lt;right[0]) </w:t>
      </w:r>
      <w:proofErr w:type="spellStart"/>
      <w:r w:rsidRPr="00FD68C6">
        <w:rPr>
          <w:rFonts w:ascii="Arial" w:hAnsi="Arial" w:cs="Arial"/>
          <w:sz w:val="28"/>
          <w:szCs w:val="28"/>
        </w:rPr>
        <w:t>result.push</w:t>
      </w:r>
      <w:proofErr w:type="spellEnd"/>
      <w:r w:rsidRPr="00FD68C6">
        <w:rPr>
          <w:rFonts w:ascii="Arial" w:hAnsi="Arial" w:cs="Arial"/>
          <w:sz w:val="28"/>
          <w:szCs w:val="28"/>
        </w:rPr>
        <w:t>(</w:t>
      </w:r>
      <w:proofErr w:type="spellStart"/>
      <w:r w:rsidRPr="00FD68C6">
        <w:rPr>
          <w:rFonts w:ascii="Arial" w:hAnsi="Arial" w:cs="Arial"/>
          <w:sz w:val="28"/>
          <w:szCs w:val="28"/>
        </w:rPr>
        <w:t>left.shift</w:t>
      </w:r>
      <w:proofErr w:type="spellEnd"/>
      <w:r w:rsidRPr="00FD68C6">
        <w:rPr>
          <w:rFonts w:ascii="Arial" w:hAnsi="Arial" w:cs="Arial"/>
          <w:sz w:val="28"/>
          <w:szCs w:val="28"/>
        </w:rPr>
        <w:t>());</w:t>
      </w:r>
      <w:r w:rsidRPr="00FD68C6">
        <w:rPr>
          <w:rFonts w:ascii="Arial" w:hAnsi="Arial" w:cs="Arial"/>
          <w:sz w:val="28"/>
          <w:szCs w:val="28"/>
        </w:rPr>
        <w:br/>
        <w:t xml:space="preserve">   else </w:t>
      </w:r>
      <w:proofErr w:type="spellStart"/>
      <w:r w:rsidRPr="00FD68C6">
        <w:rPr>
          <w:rFonts w:ascii="Arial" w:hAnsi="Arial" w:cs="Arial"/>
          <w:sz w:val="28"/>
          <w:szCs w:val="28"/>
        </w:rPr>
        <w:t>result.push</w:t>
      </w:r>
      <w:proofErr w:type="spellEnd"/>
      <w:r w:rsidRPr="00FD68C6">
        <w:rPr>
          <w:rFonts w:ascii="Arial" w:hAnsi="Arial" w:cs="Arial"/>
          <w:sz w:val="28"/>
          <w:szCs w:val="28"/>
        </w:rPr>
        <w:t>(</w:t>
      </w:r>
      <w:proofErr w:type="spellStart"/>
      <w:r w:rsidRPr="00FD68C6">
        <w:rPr>
          <w:rFonts w:ascii="Arial" w:hAnsi="Arial" w:cs="Arial"/>
          <w:sz w:val="28"/>
          <w:szCs w:val="28"/>
        </w:rPr>
        <w:t>right.shift</w:t>
      </w:r>
      <w:proofErr w:type="spellEnd"/>
      <w:r w:rsidRPr="00FD68C6">
        <w:rPr>
          <w:rFonts w:ascii="Arial" w:hAnsi="Arial" w:cs="Arial"/>
          <w:sz w:val="28"/>
          <w:szCs w:val="28"/>
        </w:rPr>
        <w:t>());</w:t>
      </w:r>
      <w:r w:rsidRPr="00FD68C6">
        <w:rPr>
          <w:rFonts w:ascii="Arial" w:hAnsi="Arial" w:cs="Arial"/>
          <w:sz w:val="28"/>
          <w:szCs w:val="28"/>
        </w:rPr>
        <w:br/>
        <w:t xml:space="preserve"> 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 xml:space="preserve"> return </w:t>
      </w:r>
      <w:proofErr w:type="spellStart"/>
      <w:r w:rsidRPr="00FD68C6">
        <w:rPr>
          <w:rFonts w:ascii="Arial" w:hAnsi="Arial" w:cs="Arial"/>
          <w:sz w:val="28"/>
          <w:szCs w:val="28"/>
        </w:rPr>
        <w:t>result.concat</w:t>
      </w:r>
      <w:proofErr w:type="spellEnd"/>
      <w:r w:rsidRPr="00FD68C6">
        <w:rPr>
          <w:rFonts w:ascii="Arial" w:hAnsi="Arial" w:cs="Arial"/>
          <w:sz w:val="28"/>
          <w:szCs w:val="28"/>
        </w:rPr>
        <w:t>(</w:t>
      </w:r>
      <w:proofErr w:type="spellStart"/>
      <w:r w:rsidRPr="00FD68C6">
        <w:rPr>
          <w:rFonts w:ascii="Arial" w:hAnsi="Arial" w:cs="Arial"/>
          <w:sz w:val="28"/>
          <w:szCs w:val="28"/>
        </w:rPr>
        <w:t>left,right</w:t>
      </w:r>
      <w:proofErr w:type="spellEnd"/>
      <w:r w:rsidRPr="00FD68C6">
        <w:rPr>
          <w:rFonts w:ascii="Arial" w:hAnsi="Arial" w:cs="Arial"/>
          <w:sz w:val="28"/>
          <w:szCs w:val="28"/>
        </w:rPr>
        <w:t>);</w:t>
      </w:r>
      <w:r w:rsidRPr="00FD68C6">
        <w:rPr>
          <w:rFonts w:ascii="Arial" w:hAnsi="Arial" w:cs="Arial"/>
          <w:sz w:val="28"/>
          <w:szCs w:val="28"/>
        </w:rPr>
        <w:br/>
        <w:t>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console.log(</w:t>
      </w:r>
      <w:proofErr w:type="spellStart"/>
      <w:r w:rsidRPr="00FD68C6">
        <w:rPr>
          <w:rFonts w:ascii="Arial" w:hAnsi="Arial" w:cs="Arial"/>
          <w:sz w:val="28"/>
          <w:szCs w:val="28"/>
        </w:rPr>
        <w:t>mergeSort</w:t>
      </w:r>
      <w:proofErr w:type="spellEnd"/>
      <w:r w:rsidRPr="00FD68C6">
        <w:rPr>
          <w:rFonts w:ascii="Arial" w:hAnsi="Arial" w:cs="Arial"/>
          <w:sz w:val="28"/>
          <w:szCs w:val="28"/>
        </w:rPr>
        <w:t>([8,4,2,6]));</w:t>
      </w:r>
    </w:p>
    <w:p w14:paraId="2710FF6F" w14:textId="77777777" w:rsidR="00FD68C6" w:rsidRPr="00FD68C6" w:rsidRDefault="00FD68C6">
      <w:pPr>
        <w:rPr>
          <w:rFonts w:ascii="Arial" w:hAnsi="Arial" w:cs="Arial"/>
          <w:sz w:val="28"/>
          <w:szCs w:val="28"/>
        </w:rPr>
      </w:pPr>
    </w:p>
    <w:p w14:paraId="3A3DAC15" w14:textId="686F574E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 xml:space="preserve">Write a JavaScript program to sort elements using </w:t>
      </w:r>
      <w:r w:rsidRPr="00FD68C6">
        <w:rPr>
          <w:rFonts w:ascii="Arial" w:hAnsi="Arial" w:cs="Arial"/>
          <w:sz w:val="32"/>
          <w:szCs w:val="32"/>
        </w:rPr>
        <w:t>Heap Sort.</w:t>
      </w:r>
    </w:p>
    <w:p w14:paraId="3A18E754" w14:textId="77777777" w:rsidR="00FD68C6" w:rsidRPr="00FD68C6" w:rsidRDefault="00FD68C6" w:rsidP="00FD68C6">
      <w:pPr>
        <w:ind w:left="360"/>
      </w:pPr>
    </w:p>
    <w:p w14:paraId="6AFF7685" w14:textId="52240191" w:rsidR="00A740BB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arr=[7,3,9,1];</w:t>
      </w:r>
      <w:r w:rsidRPr="00FD68C6">
        <w:rPr>
          <w:rFonts w:ascii="Arial" w:hAnsi="Arial" w:cs="Arial"/>
          <w:sz w:val="28"/>
          <w:szCs w:val="28"/>
        </w:rPr>
        <w:br/>
      </w:r>
      <w:proofErr w:type="spellStart"/>
      <w:proofErr w:type="gramStart"/>
      <w:r w:rsidRPr="00FD68C6">
        <w:rPr>
          <w:rFonts w:ascii="Arial" w:hAnsi="Arial" w:cs="Arial"/>
          <w:sz w:val="28"/>
          <w:szCs w:val="28"/>
        </w:rPr>
        <w:t>arr.sort</w:t>
      </w:r>
      <w:proofErr w:type="spellEnd"/>
      <w:proofErr w:type="gramEnd"/>
      <w:r w:rsidRPr="00FD68C6">
        <w:rPr>
          <w:rFonts w:ascii="Arial" w:hAnsi="Arial" w:cs="Arial"/>
          <w:sz w:val="28"/>
          <w:szCs w:val="28"/>
        </w:rPr>
        <w:t>(function(</w:t>
      </w:r>
      <w:proofErr w:type="spellStart"/>
      <w:r w:rsidRPr="00FD68C6">
        <w:rPr>
          <w:rFonts w:ascii="Arial" w:hAnsi="Arial" w:cs="Arial"/>
          <w:sz w:val="28"/>
          <w:szCs w:val="28"/>
        </w:rPr>
        <w:t>a,b</w:t>
      </w:r>
      <w:proofErr w:type="spellEnd"/>
      <w:r w:rsidRPr="00FD68C6">
        <w:rPr>
          <w:rFonts w:ascii="Arial" w:hAnsi="Arial" w:cs="Arial"/>
          <w:sz w:val="28"/>
          <w:szCs w:val="28"/>
        </w:rPr>
        <w:t>){</w:t>
      </w:r>
      <w:r w:rsidRPr="00FD68C6">
        <w:rPr>
          <w:rFonts w:ascii="Arial" w:hAnsi="Arial" w:cs="Arial"/>
          <w:sz w:val="28"/>
          <w:szCs w:val="28"/>
        </w:rPr>
        <w:br/>
        <w:t xml:space="preserve"> return a-b;</w:t>
      </w:r>
      <w:r w:rsidRPr="00FD68C6">
        <w:rPr>
          <w:rFonts w:ascii="Arial" w:hAnsi="Arial" w:cs="Arial"/>
          <w:sz w:val="28"/>
          <w:szCs w:val="28"/>
        </w:rPr>
        <w:br/>
        <w:t>});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console.log(arr);</w:t>
      </w:r>
    </w:p>
    <w:p w14:paraId="4A5CF303" w14:textId="77777777" w:rsidR="00FD68C6" w:rsidRPr="00FD68C6" w:rsidRDefault="00FD68C6">
      <w:pPr>
        <w:rPr>
          <w:rFonts w:ascii="Arial" w:hAnsi="Arial" w:cs="Arial"/>
          <w:sz w:val="28"/>
          <w:szCs w:val="28"/>
        </w:rPr>
      </w:pPr>
    </w:p>
    <w:p w14:paraId="6572C4CD" w14:textId="698D98B2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Write a JavaScript program to sort elements using Insertion Sort.</w:t>
      </w:r>
    </w:p>
    <w:p w14:paraId="0EC2FDC1" w14:textId="77777777" w:rsidR="00FD68C6" w:rsidRPr="00FD68C6" w:rsidRDefault="00FD68C6" w:rsidP="00FD68C6"/>
    <w:p w14:paraId="7EF4C94E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arr</w:t>
      </w:r>
      <w:proofErr w:type="gramStart"/>
      <w:r w:rsidRPr="00FD68C6">
        <w:rPr>
          <w:rFonts w:ascii="Arial" w:hAnsi="Arial" w:cs="Arial"/>
          <w:sz w:val="28"/>
          <w:szCs w:val="28"/>
        </w:rPr>
        <w:t>=[</w:t>
      </w:r>
      <w:proofErr w:type="gramEnd"/>
      <w:r w:rsidRPr="00FD68C6">
        <w:rPr>
          <w:rFonts w:ascii="Arial" w:hAnsi="Arial" w:cs="Arial"/>
          <w:sz w:val="28"/>
          <w:szCs w:val="28"/>
        </w:rPr>
        <w:t>5,2,4,1];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for(let i=1;i&lt;arr.length;i++){</w:t>
      </w:r>
      <w:r w:rsidRPr="00FD68C6">
        <w:rPr>
          <w:rFonts w:ascii="Arial" w:hAnsi="Arial" w:cs="Arial"/>
          <w:sz w:val="28"/>
          <w:szCs w:val="28"/>
        </w:rPr>
        <w:br/>
        <w:t xml:space="preserve"> let key=arr[i];</w:t>
      </w:r>
      <w:r w:rsidRPr="00FD68C6">
        <w:rPr>
          <w:rFonts w:ascii="Arial" w:hAnsi="Arial" w:cs="Arial"/>
          <w:sz w:val="28"/>
          <w:szCs w:val="28"/>
        </w:rPr>
        <w:br/>
        <w:t xml:space="preserve"> let j=i-1;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 xml:space="preserve"> while(j&gt;=0 &amp;&amp; a</w:t>
      </w:r>
      <w:r w:rsidRPr="00FD68C6">
        <w:rPr>
          <w:rFonts w:ascii="Arial" w:hAnsi="Arial" w:cs="Arial"/>
          <w:sz w:val="28"/>
          <w:szCs w:val="28"/>
        </w:rPr>
        <w:t>rr[j]&gt;key){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lastRenderedPageBreak/>
        <w:t xml:space="preserve">   arr[j+1]=arr[j];</w:t>
      </w:r>
      <w:r w:rsidRPr="00FD68C6">
        <w:rPr>
          <w:rFonts w:ascii="Arial" w:hAnsi="Arial" w:cs="Arial"/>
          <w:sz w:val="28"/>
          <w:szCs w:val="28"/>
        </w:rPr>
        <w:br/>
        <w:t xml:space="preserve">   j--;</w:t>
      </w:r>
      <w:r w:rsidRPr="00FD68C6">
        <w:rPr>
          <w:rFonts w:ascii="Arial" w:hAnsi="Arial" w:cs="Arial"/>
          <w:sz w:val="28"/>
          <w:szCs w:val="28"/>
        </w:rPr>
        <w:br/>
        <w:t xml:space="preserve"> 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 xml:space="preserve"> arr[j+1]=key;</w:t>
      </w:r>
      <w:r w:rsidRPr="00FD68C6">
        <w:rPr>
          <w:rFonts w:ascii="Arial" w:hAnsi="Arial" w:cs="Arial"/>
          <w:sz w:val="28"/>
          <w:szCs w:val="28"/>
        </w:rPr>
        <w:br/>
        <w:t>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console.log(arr);</w:t>
      </w:r>
    </w:p>
    <w:p w14:paraId="0FDBB791" w14:textId="67279413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Write a JavaScript program to sort elements using Bubble Sort.</w:t>
      </w:r>
    </w:p>
    <w:p w14:paraId="4B2BB766" w14:textId="77777777" w:rsidR="00FD68C6" w:rsidRPr="00FD68C6" w:rsidRDefault="00FD68C6" w:rsidP="00FD68C6">
      <w:pPr>
        <w:ind w:left="360"/>
      </w:pPr>
    </w:p>
    <w:p w14:paraId="7B1DDD76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arr</w:t>
      </w:r>
      <w:proofErr w:type="gramStart"/>
      <w:r w:rsidRPr="00FD68C6">
        <w:rPr>
          <w:rFonts w:ascii="Arial" w:hAnsi="Arial" w:cs="Arial"/>
          <w:sz w:val="28"/>
          <w:szCs w:val="28"/>
        </w:rPr>
        <w:t>=[</w:t>
      </w:r>
      <w:proofErr w:type="gramEnd"/>
      <w:r w:rsidRPr="00FD68C6">
        <w:rPr>
          <w:rFonts w:ascii="Arial" w:hAnsi="Arial" w:cs="Arial"/>
          <w:sz w:val="28"/>
          <w:szCs w:val="28"/>
        </w:rPr>
        <w:t>5,1,4,2];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for(let i=0;i&lt;arr.length;i++){</w:t>
      </w:r>
      <w:r w:rsidRPr="00FD68C6">
        <w:rPr>
          <w:rFonts w:ascii="Arial" w:hAnsi="Arial" w:cs="Arial"/>
          <w:sz w:val="28"/>
          <w:szCs w:val="28"/>
        </w:rPr>
        <w:br/>
        <w:t xml:space="preserve"> for(let j=0;j&lt;arr.length-1;j++){</w:t>
      </w:r>
      <w:r w:rsidRPr="00FD68C6">
        <w:rPr>
          <w:rFonts w:ascii="Arial" w:hAnsi="Arial" w:cs="Arial"/>
          <w:sz w:val="28"/>
          <w:szCs w:val="28"/>
        </w:rPr>
        <w:br/>
        <w:t xml:space="preserve">   if(arr[j]&gt;arr[j+1]){</w:t>
      </w:r>
      <w:r w:rsidRPr="00FD68C6">
        <w:rPr>
          <w:rFonts w:ascii="Arial" w:hAnsi="Arial" w:cs="Arial"/>
          <w:sz w:val="28"/>
          <w:szCs w:val="28"/>
        </w:rPr>
        <w:br/>
        <w:t xml:space="preserve"> </w:t>
      </w:r>
      <w:r w:rsidRPr="00FD68C6">
        <w:rPr>
          <w:rFonts w:ascii="Arial" w:hAnsi="Arial" w:cs="Arial"/>
          <w:sz w:val="28"/>
          <w:szCs w:val="28"/>
        </w:rPr>
        <w:t xml:space="preserve">    let temp=arr[j];</w:t>
      </w:r>
      <w:r w:rsidRPr="00FD68C6">
        <w:rPr>
          <w:rFonts w:ascii="Arial" w:hAnsi="Arial" w:cs="Arial"/>
          <w:sz w:val="28"/>
          <w:szCs w:val="28"/>
        </w:rPr>
        <w:br/>
        <w:t xml:space="preserve">     arr[j]=arr[j+1];</w:t>
      </w:r>
      <w:r w:rsidRPr="00FD68C6">
        <w:rPr>
          <w:rFonts w:ascii="Arial" w:hAnsi="Arial" w:cs="Arial"/>
          <w:sz w:val="28"/>
          <w:szCs w:val="28"/>
        </w:rPr>
        <w:br/>
        <w:t xml:space="preserve">     arr[j+1]=temp;</w:t>
      </w:r>
      <w:r w:rsidRPr="00FD68C6">
        <w:rPr>
          <w:rFonts w:ascii="Arial" w:hAnsi="Arial" w:cs="Arial"/>
          <w:sz w:val="28"/>
          <w:szCs w:val="28"/>
        </w:rPr>
        <w:br/>
        <w:t xml:space="preserve">   }</w:t>
      </w:r>
      <w:r w:rsidRPr="00FD68C6">
        <w:rPr>
          <w:rFonts w:ascii="Arial" w:hAnsi="Arial" w:cs="Arial"/>
          <w:sz w:val="28"/>
          <w:szCs w:val="28"/>
        </w:rPr>
        <w:br/>
        <w:t xml:space="preserve"> }</w:t>
      </w:r>
      <w:r w:rsidRPr="00FD68C6">
        <w:rPr>
          <w:rFonts w:ascii="Arial" w:hAnsi="Arial" w:cs="Arial"/>
          <w:sz w:val="28"/>
          <w:szCs w:val="28"/>
        </w:rPr>
        <w:br/>
        <w:t>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console.log(arr);</w:t>
      </w:r>
    </w:p>
    <w:p w14:paraId="43C5E304" w14:textId="25056720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Write a JavaScript program to sort characters in a string alphabetically.</w:t>
      </w:r>
    </w:p>
    <w:p w14:paraId="4985972D" w14:textId="77777777" w:rsidR="00FD68C6" w:rsidRPr="00FD68C6" w:rsidRDefault="00FD68C6" w:rsidP="00FD68C6">
      <w:pPr>
        <w:pStyle w:val="ListParagraph"/>
      </w:pPr>
    </w:p>
    <w:p w14:paraId="19A2E0B4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str="javascript";</w:t>
      </w:r>
      <w:r w:rsidRPr="00FD68C6">
        <w:rPr>
          <w:rFonts w:ascii="Arial" w:hAnsi="Arial" w:cs="Arial"/>
          <w:sz w:val="28"/>
          <w:szCs w:val="28"/>
        </w:rPr>
        <w:br/>
        <w:t>let result=</w:t>
      </w:r>
      <w:proofErr w:type="gramStart"/>
      <w:r w:rsidRPr="00FD68C6">
        <w:rPr>
          <w:rFonts w:ascii="Arial" w:hAnsi="Arial" w:cs="Arial"/>
          <w:sz w:val="28"/>
          <w:szCs w:val="28"/>
        </w:rPr>
        <w:t>str.split</w:t>
      </w:r>
      <w:proofErr w:type="gramEnd"/>
      <w:r w:rsidRPr="00FD68C6">
        <w:rPr>
          <w:rFonts w:ascii="Arial" w:hAnsi="Arial" w:cs="Arial"/>
          <w:sz w:val="28"/>
          <w:szCs w:val="28"/>
        </w:rPr>
        <w:t>("").sort().join("");</w:t>
      </w:r>
      <w:r w:rsidRPr="00FD68C6">
        <w:rPr>
          <w:rFonts w:ascii="Arial" w:hAnsi="Arial" w:cs="Arial"/>
          <w:sz w:val="28"/>
          <w:szCs w:val="28"/>
        </w:rPr>
        <w:br/>
        <w:t>console.log(result);</w:t>
      </w:r>
    </w:p>
    <w:p w14:paraId="18932179" w14:textId="62D957BB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lastRenderedPageBreak/>
        <w:t>Write a JavaScript program to check if an array is sorted.</w:t>
      </w:r>
    </w:p>
    <w:p w14:paraId="16A569D2" w14:textId="77777777" w:rsidR="00FD68C6" w:rsidRPr="00FD68C6" w:rsidRDefault="00FD68C6" w:rsidP="00FD68C6">
      <w:pPr>
        <w:pStyle w:val="ListParagraph"/>
      </w:pPr>
    </w:p>
    <w:p w14:paraId="5F77EEC1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arr</w:t>
      </w:r>
      <w:proofErr w:type="gramStart"/>
      <w:r w:rsidRPr="00FD68C6">
        <w:rPr>
          <w:rFonts w:ascii="Arial" w:hAnsi="Arial" w:cs="Arial"/>
          <w:sz w:val="28"/>
          <w:szCs w:val="28"/>
        </w:rPr>
        <w:t>=[</w:t>
      </w:r>
      <w:proofErr w:type="gramEnd"/>
      <w:r w:rsidRPr="00FD68C6">
        <w:rPr>
          <w:rFonts w:ascii="Arial" w:hAnsi="Arial" w:cs="Arial"/>
          <w:sz w:val="28"/>
          <w:szCs w:val="28"/>
        </w:rPr>
        <w:t>1,2,3,4];</w:t>
      </w:r>
      <w:r w:rsidRPr="00FD68C6">
        <w:rPr>
          <w:rFonts w:ascii="Arial" w:hAnsi="Arial" w:cs="Arial"/>
          <w:sz w:val="28"/>
          <w:szCs w:val="28"/>
        </w:rPr>
        <w:br/>
        <w:t>let sorted=true;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for(let i=0;i&lt;arr.length-1;i++){</w:t>
      </w:r>
      <w:r w:rsidRPr="00FD68C6">
        <w:rPr>
          <w:rFonts w:ascii="Arial" w:hAnsi="Arial" w:cs="Arial"/>
          <w:sz w:val="28"/>
          <w:szCs w:val="28"/>
        </w:rPr>
        <w:br/>
        <w:t xml:space="preserve"> if(arr[i]&gt;arr[i+1]) sorted=false;</w:t>
      </w:r>
      <w:r w:rsidRPr="00FD68C6">
        <w:rPr>
          <w:rFonts w:ascii="Arial" w:hAnsi="Arial" w:cs="Arial"/>
          <w:sz w:val="28"/>
          <w:szCs w:val="28"/>
        </w:rPr>
        <w:br/>
        <w:t>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console.log(sorted);</w:t>
      </w:r>
    </w:p>
    <w:p w14:paraId="170F4D1D" w14:textId="1EC52AA2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Validate whether a given value is null or not.</w:t>
      </w:r>
    </w:p>
    <w:p w14:paraId="10621B7C" w14:textId="77777777" w:rsidR="00FD68C6" w:rsidRPr="00FD68C6" w:rsidRDefault="00FD68C6" w:rsidP="00FD68C6">
      <w:pPr>
        <w:pStyle w:val="ListParagraph"/>
      </w:pPr>
    </w:p>
    <w:p w14:paraId="410E13B2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x=null;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if(</w:t>
      </w:r>
      <w:r w:rsidRPr="00FD68C6">
        <w:rPr>
          <w:rFonts w:ascii="Arial" w:hAnsi="Arial" w:cs="Arial"/>
          <w:sz w:val="28"/>
          <w:szCs w:val="28"/>
        </w:rPr>
        <w:t>x===null)</w:t>
      </w:r>
      <w:r w:rsidRPr="00FD68C6">
        <w:rPr>
          <w:rFonts w:ascii="Arial" w:hAnsi="Arial" w:cs="Arial"/>
          <w:sz w:val="28"/>
          <w:szCs w:val="28"/>
        </w:rPr>
        <w:br/>
        <w:t xml:space="preserve"> </w:t>
      </w:r>
      <w:proofErr w:type="gramStart"/>
      <w:r w:rsidRPr="00FD68C6">
        <w:rPr>
          <w:rFonts w:ascii="Arial" w:hAnsi="Arial" w:cs="Arial"/>
          <w:sz w:val="28"/>
          <w:szCs w:val="28"/>
        </w:rPr>
        <w:t>console.log(</w:t>
      </w:r>
      <w:proofErr w:type="gramEnd"/>
      <w:r w:rsidRPr="00FD68C6">
        <w:rPr>
          <w:rFonts w:ascii="Arial" w:hAnsi="Arial" w:cs="Arial"/>
          <w:sz w:val="28"/>
          <w:szCs w:val="28"/>
        </w:rPr>
        <w:t>"Value is null");</w:t>
      </w:r>
      <w:r w:rsidRPr="00FD68C6">
        <w:rPr>
          <w:rFonts w:ascii="Arial" w:hAnsi="Arial" w:cs="Arial"/>
          <w:sz w:val="28"/>
          <w:szCs w:val="28"/>
        </w:rPr>
        <w:br/>
        <w:t>else</w:t>
      </w:r>
      <w:r w:rsidRPr="00FD68C6">
        <w:rPr>
          <w:rFonts w:ascii="Arial" w:hAnsi="Arial" w:cs="Arial"/>
          <w:sz w:val="28"/>
          <w:szCs w:val="28"/>
        </w:rPr>
        <w:br/>
        <w:t xml:space="preserve"> console.log("Not null");</w:t>
      </w:r>
    </w:p>
    <w:p w14:paraId="54167C6A" w14:textId="3FF68625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Validate whether a given value is a number or not.</w:t>
      </w:r>
    </w:p>
    <w:p w14:paraId="2FFAB4CA" w14:textId="77777777" w:rsidR="00FD68C6" w:rsidRPr="00FD68C6" w:rsidRDefault="00FD68C6" w:rsidP="00FD68C6">
      <w:pPr>
        <w:pStyle w:val="ListParagraph"/>
      </w:pPr>
    </w:p>
    <w:p w14:paraId="7DAFC5CC" w14:textId="5609DCD2" w:rsidR="00A740BB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x=10;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</w:r>
      <w:proofErr w:type="gramStart"/>
      <w:r w:rsidRPr="00FD68C6">
        <w:rPr>
          <w:rFonts w:ascii="Arial" w:hAnsi="Arial" w:cs="Arial"/>
          <w:sz w:val="28"/>
          <w:szCs w:val="28"/>
        </w:rPr>
        <w:t>if(</w:t>
      </w:r>
      <w:proofErr w:type="gramEnd"/>
      <w:r w:rsidRPr="00FD68C6">
        <w:rPr>
          <w:rFonts w:ascii="Arial" w:hAnsi="Arial" w:cs="Arial"/>
          <w:sz w:val="28"/>
          <w:szCs w:val="28"/>
        </w:rPr>
        <w:t>typeof x==="number")</w:t>
      </w:r>
      <w:r w:rsidRPr="00FD68C6">
        <w:rPr>
          <w:rFonts w:ascii="Arial" w:hAnsi="Arial" w:cs="Arial"/>
          <w:sz w:val="28"/>
          <w:szCs w:val="28"/>
        </w:rPr>
        <w:br/>
        <w:t xml:space="preserve"> console.log("It is a number");</w:t>
      </w:r>
    </w:p>
    <w:p w14:paraId="53695A73" w14:textId="0BBFD8C7" w:rsidR="00FD68C6" w:rsidRDefault="00FD68C6">
      <w:pPr>
        <w:rPr>
          <w:rFonts w:ascii="Arial" w:hAnsi="Arial" w:cs="Arial"/>
          <w:sz w:val="28"/>
          <w:szCs w:val="28"/>
        </w:rPr>
      </w:pPr>
    </w:p>
    <w:p w14:paraId="59EC0C74" w14:textId="77777777" w:rsidR="00FD68C6" w:rsidRPr="00FD68C6" w:rsidRDefault="00FD68C6">
      <w:pPr>
        <w:rPr>
          <w:rFonts w:ascii="Arial" w:hAnsi="Arial" w:cs="Arial"/>
          <w:sz w:val="28"/>
          <w:szCs w:val="28"/>
        </w:rPr>
      </w:pPr>
    </w:p>
    <w:p w14:paraId="5B441466" w14:textId="4AD8AEA9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lastRenderedPageBreak/>
        <w:t xml:space="preserve">Validate whether a given value is </w:t>
      </w:r>
      <w:proofErr w:type="spellStart"/>
      <w:r w:rsidRPr="00FD68C6">
        <w:rPr>
          <w:rFonts w:ascii="Arial" w:hAnsi="Arial" w:cs="Arial"/>
          <w:sz w:val="32"/>
          <w:szCs w:val="32"/>
        </w:rPr>
        <w:t>RegExp</w:t>
      </w:r>
      <w:proofErr w:type="spellEnd"/>
      <w:r w:rsidRPr="00FD68C6">
        <w:rPr>
          <w:rFonts w:ascii="Arial" w:hAnsi="Arial" w:cs="Arial"/>
          <w:sz w:val="32"/>
          <w:szCs w:val="32"/>
        </w:rPr>
        <w:t xml:space="preserve"> or not.</w:t>
      </w:r>
    </w:p>
    <w:p w14:paraId="5A42AC4B" w14:textId="77777777" w:rsidR="00FD68C6" w:rsidRPr="00FD68C6" w:rsidRDefault="00FD68C6" w:rsidP="00FD68C6">
      <w:pPr>
        <w:pStyle w:val="ListParagraph"/>
      </w:pPr>
    </w:p>
    <w:p w14:paraId="5DCF7F78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x=/ab</w:t>
      </w:r>
      <w:r w:rsidRPr="00FD68C6">
        <w:rPr>
          <w:rFonts w:ascii="Arial" w:hAnsi="Arial" w:cs="Arial"/>
          <w:sz w:val="28"/>
          <w:szCs w:val="28"/>
        </w:rPr>
        <w:t>c/;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</w:r>
      <w:proofErr w:type="gramStart"/>
      <w:r w:rsidRPr="00FD68C6">
        <w:rPr>
          <w:rFonts w:ascii="Arial" w:hAnsi="Arial" w:cs="Arial"/>
          <w:sz w:val="28"/>
          <w:szCs w:val="28"/>
        </w:rPr>
        <w:t>if(</w:t>
      </w:r>
      <w:proofErr w:type="gramEnd"/>
      <w:r w:rsidRPr="00FD68C6">
        <w:rPr>
          <w:rFonts w:ascii="Arial" w:hAnsi="Arial" w:cs="Arial"/>
          <w:sz w:val="28"/>
          <w:szCs w:val="28"/>
        </w:rPr>
        <w:t>x instanceof RegExp)</w:t>
      </w:r>
      <w:r w:rsidRPr="00FD68C6">
        <w:rPr>
          <w:rFonts w:ascii="Arial" w:hAnsi="Arial" w:cs="Arial"/>
          <w:sz w:val="28"/>
          <w:szCs w:val="28"/>
        </w:rPr>
        <w:br/>
        <w:t xml:space="preserve"> console.log("It is RegExp");</w:t>
      </w:r>
    </w:p>
    <w:p w14:paraId="7C5A0671" w14:textId="61D78030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 xml:space="preserve">Delete </w:t>
      </w:r>
      <w:proofErr w:type="spellStart"/>
      <w:r w:rsidRPr="00FD68C6">
        <w:rPr>
          <w:rFonts w:ascii="Arial" w:hAnsi="Arial" w:cs="Arial"/>
          <w:sz w:val="32"/>
          <w:szCs w:val="32"/>
        </w:rPr>
        <w:t>rollno</w:t>
      </w:r>
      <w:proofErr w:type="spellEnd"/>
      <w:r w:rsidRPr="00FD68C6">
        <w:rPr>
          <w:rFonts w:ascii="Arial" w:hAnsi="Arial" w:cs="Arial"/>
          <w:sz w:val="32"/>
          <w:szCs w:val="32"/>
        </w:rPr>
        <w:t xml:space="preserve"> property from object.</w:t>
      </w:r>
    </w:p>
    <w:p w14:paraId="475D501F" w14:textId="77777777" w:rsidR="00FD68C6" w:rsidRPr="00FD68C6" w:rsidRDefault="00FD68C6" w:rsidP="00FD68C6">
      <w:pPr>
        <w:ind w:left="360"/>
      </w:pPr>
    </w:p>
    <w:p w14:paraId="24B613D0" w14:textId="497BEE89" w:rsidR="00A740BB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student</w:t>
      </w:r>
      <w:proofErr w:type="gramStart"/>
      <w:r w:rsidRPr="00FD68C6">
        <w:rPr>
          <w:rFonts w:ascii="Arial" w:hAnsi="Arial" w:cs="Arial"/>
          <w:sz w:val="28"/>
          <w:szCs w:val="28"/>
        </w:rPr>
        <w:t>={</w:t>
      </w:r>
      <w:proofErr w:type="gramEnd"/>
      <w:r w:rsidRPr="00FD68C6">
        <w:rPr>
          <w:rFonts w:ascii="Arial" w:hAnsi="Arial" w:cs="Arial"/>
          <w:sz w:val="28"/>
          <w:szCs w:val="28"/>
        </w:rPr>
        <w:br/>
        <w:t xml:space="preserve"> </w:t>
      </w:r>
      <w:proofErr w:type="spellStart"/>
      <w:r w:rsidRPr="00FD68C6">
        <w:rPr>
          <w:rFonts w:ascii="Arial" w:hAnsi="Arial" w:cs="Arial"/>
          <w:sz w:val="28"/>
          <w:szCs w:val="28"/>
        </w:rPr>
        <w:t>name:"David</w:t>
      </w:r>
      <w:proofErr w:type="spellEnd"/>
      <w:r w:rsidRPr="00FD68C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D68C6">
        <w:rPr>
          <w:rFonts w:ascii="Arial" w:hAnsi="Arial" w:cs="Arial"/>
          <w:sz w:val="28"/>
          <w:szCs w:val="28"/>
        </w:rPr>
        <w:t>Rayy</w:t>
      </w:r>
      <w:proofErr w:type="spellEnd"/>
      <w:r w:rsidRPr="00FD68C6">
        <w:rPr>
          <w:rFonts w:ascii="Arial" w:hAnsi="Arial" w:cs="Arial"/>
          <w:sz w:val="28"/>
          <w:szCs w:val="28"/>
        </w:rPr>
        <w:t>",</w:t>
      </w:r>
      <w:r w:rsidRPr="00FD68C6">
        <w:rPr>
          <w:rFonts w:ascii="Arial" w:hAnsi="Arial" w:cs="Arial"/>
          <w:sz w:val="28"/>
          <w:szCs w:val="28"/>
        </w:rPr>
        <w:br/>
        <w:t xml:space="preserve"> </w:t>
      </w:r>
      <w:proofErr w:type="spellStart"/>
      <w:r w:rsidRPr="00FD68C6">
        <w:rPr>
          <w:rFonts w:ascii="Arial" w:hAnsi="Arial" w:cs="Arial"/>
          <w:sz w:val="28"/>
          <w:szCs w:val="28"/>
        </w:rPr>
        <w:t>sclass</w:t>
      </w:r>
      <w:proofErr w:type="spellEnd"/>
      <w:r w:rsidRPr="00FD68C6">
        <w:rPr>
          <w:rFonts w:ascii="Arial" w:hAnsi="Arial" w:cs="Arial"/>
          <w:sz w:val="28"/>
          <w:szCs w:val="28"/>
        </w:rPr>
        <w:t>:"VI",</w:t>
      </w:r>
      <w:r w:rsidRPr="00FD68C6">
        <w:rPr>
          <w:rFonts w:ascii="Arial" w:hAnsi="Arial" w:cs="Arial"/>
          <w:sz w:val="28"/>
          <w:szCs w:val="28"/>
        </w:rPr>
        <w:br/>
        <w:t xml:space="preserve"> rollno:12</w:t>
      </w:r>
      <w:r w:rsidRPr="00FD68C6">
        <w:rPr>
          <w:rFonts w:ascii="Arial" w:hAnsi="Arial" w:cs="Arial"/>
          <w:sz w:val="28"/>
          <w:szCs w:val="28"/>
        </w:rPr>
        <w:br/>
        <w:t>};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console.log(student);</w:t>
      </w:r>
      <w:r w:rsidRPr="00FD68C6">
        <w:rPr>
          <w:rFonts w:ascii="Arial" w:hAnsi="Arial" w:cs="Arial"/>
          <w:sz w:val="28"/>
          <w:szCs w:val="28"/>
        </w:rPr>
        <w:br/>
        <w:t xml:space="preserve">delete </w:t>
      </w:r>
      <w:proofErr w:type="spellStart"/>
      <w:r w:rsidRPr="00FD68C6">
        <w:rPr>
          <w:rFonts w:ascii="Arial" w:hAnsi="Arial" w:cs="Arial"/>
          <w:sz w:val="28"/>
          <w:szCs w:val="28"/>
        </w:rPr>
        <w:t>student.rollno</w:t>
      </w:r>
      <w:proofErr w:type="spellEnd"/>
      <w:r w:rsidRPr="00FD68C6">
        <w:rPr>
          <w:rFonts w:ascii="Arial" w:hAnsi="Arial" w:cs="Arial"/>
          <w:sz w:val="28"/>
          <w:szCs w:val="28"/>
        </w:rPr>
        <w:t>;</w:t>
      </w:r>
      <w:r w:rsidRPr="00FD68C6">
        <w:rPr>
          <w:rFonts w:ascii="Arial" w:hAnsi="Arial" w:cs="Arial"/>
          <w:sz w:val="28"/>
          <w:szCs w:val="28"/>
        </w:rPr>
        <w:br/>
        <w:t>console.log(student);</w:t>
      </w:r>
    </w:p>
    <w:p w14:paraId="327AE8C5" w14:textId="77777777" w:rsidR="00FD68C6" w:rsidRPr="00FD68C6" w:rsidRDefault="00FD68C6">
      <w:pPr>
        <w:rPr>
          <w:rFonts w:ascii="Arial" w:hAnsi="Arial" w:cs="Arial"/>
          <w:sz w:val="28"/>
          <w:szCs w:val="28"/>
        </w:rPr>
      </w:pPr>
    </w:p>
    <w:p w14:paraId="7822E8A7" w14:textId="3043EEE8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 xml:space="preserve">Display reading status </w:t>
      </w:r>
      <w:r w:rsidRPr="00FD68C6">
        <w:rPr>
          <w:rFonts w:ascii="Arial" w:hAnsi="Arial" w:cs="Arial"/>
          <w:sz w:val="32"/>
          <w:szCs w:val="32"/>
        </w:rPr>
        <w:t>of books.</w:t>
      </w:r>
    </w:p>
    <w:p w14:paraId="4CF6B9D5" w14:textId="77777777" w:rsidR="00FD68C6" w:rsidRPr="00FD68C6" w:rsidRDefault="00FD68C6" w:rsidP="00FD68C6">
      <w:pPr>
        <w:ind w:left="360"/>
      </w:pPr>
    </w:p>
    <w:p w14:paraId="6E44438E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library</w:t>
      </w:r>
      <w:proofErr w:type="gramStart"/>
      <w:r w:rsidRPr="00FD68C6">
        <w:rPr>
          <w:rFonts w:ascii="Arial" w:hAnsi="Arial" w:cs="Arial"/>
          <w:sz w:val="28"/>
          <w:szCs w:val="28"/>
        </w:rPr>
        <w:t>=[</w:t>
      </w:r>
      <w:proofErr w:type="gramEnd"/>
      <w:r w:rsidRPr="00FD68C6">
        <w:rPr>
          <w:rFonts w:ascii="Arial" w:hAnsi="Arial" w:cs="Arial"/>
          <w:sz w:val="28"/>
          <w:szCs w:val="28"/>
        </w:rPr>
        <w:br/>
        <w:t>{author:'Bill Gates',title:'The Road Ahead',readingStatus:true},</w:t>
      </w:r>
      <w:r w:rsidRPr="00FD68C6">
        <w:rPr>
          <w:rFonts w:ascii="Arial" w:hAnsi="Arial" w:cs="Arial"/>
          <w:sz w:val="28"/>
          <w:szCs w:val="28"/>
        </w:rPr>
        <w:br/>
        <w:t>{author:'Steve Jobs',title:'Walter Isaacson',readingStatus:true},</w:t>
      </w:r>
      <w:r w:rsidRPr="00FD68C6">
        <w:rPr>
          <w:rFonts w:ascii="Arial" w:hAnsi="Arial" w:cs="Arial"/>
          <w:sz w:val="28"/>
          <w:szCs w:val="28"/>
        </w:rPr>
        <w:br/>
        <w:t>{author:'Suzanne Collins',title:'Mockingjay',readingStatus:false}</w:t>
      </w:r>
      <w:r w:rsidRPr="00FD68C6">
        <w:rPr>
          <w:rFonts w:ascii="Arial" w:hAnsi="Arial" w:cs="Arial"/>
          <w:sz w:val="28"/>
          <w:szCs w:val="28"/>
        </w:rPr>
        <w:br/>
        <w:t>];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for(let i=0;i&lt;library.length;i+</w:t>
      </w:r>
      <w:r w:rsidRPr="00FD68C6">
        <w:rPr>
          <w:rFonts w:ascii="Arial" w:hAnsi="Arial" w:cs="Arial"/>
          <w:sz w:val="28"/>
          <w:szCs w:val="28"/>
        </w:rPr>
        <w:t>+){</w:t>
      </w:r>
      <w:r w:rsidRPr="00FD68C6">
        <w:rPr>
          <w:rFonts w:ascii="Arial" w:hAnsi="Arial" w:cs="Arial"/>
          <w:sz w:val="28"/>
          <w:szCs w:val="28"/>
        </w:rPr>
        <w:br/>
        <w:t xml:space="preserve"> console.log(library[i].title + " " + library[i].readingStatus);</w:t>
      </w:r>
      <w:r w:rsidRPr="00FD68C6">
        <w:rPr>
          <w:rFonts w:ascii="Arial" w:hAnsi="Arial" w:cs="Arial"/>
          <w:sz w:val="28"/>
          <w:szCs w:val="28"/>
        </w:rPr>
        <w:br/>
        <w:t>}</w:t>
      </w:r>
    </w:p>
    <w:p w14:paraId="4BE08636" w14:textId="3AEDFA01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lastRenderedPageBreak/>
        <w:t>Create a clock that outputs time every second.</w:t>
      </w:r>
    </w:p>
    <w:p w14:paraId="12BEC08F" w14:textId="77777777" w:rsidR="00FD68C6" w:rsidRPr="00FD68C6" w:rsidRDefault="00FD68C6" w:rsidP="00FD68C6">
      <w:pPr>
        <w:ind w:left="360"/>
      </w:pPr>
    </w:p>
    <w:p w14:paraId="7F89A78B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setInterval(</w:t>
      </w:r>
      <w:proofErr w:type="gramStart"/>
      <w:r w:rsidRPr="00FD68C6">
        <w:rPr>
          <w:rFonts w:ascii="Arial" w:hAnsi="Arial" w:cs="Arial"/>
          <w:sz w:val="28"/>
          <w:szCs w:val="28"/>
        </w:rPr>
        <w:t>function(</w:t>
      </w:r>
      <w:proofErr w:type="gramEnd"/>
      <w:r w:rsidRPr="00FD68C6">
        <w:rPr>
          <w:rFonts w:ascii="Arial" w:hAnsi="Arial" w:cs="Arial"/>
          <w:sz w:val="28"/>
          <w:szCs w:val="28"/>
        </w:rPr>
        <w:t>){</w:t>
      </w:r>
      <w:r w:rsidRPr="00FD68C6">
        <w:rPr>
          <w:rFonts w:ascii="Arial" w:hAnsi="Arial" w:cs="Arial"/>
          <w:sz w:val="28"/>
          <w:szCs w:val="28"/>
        </w:rPr>
        <w:br/>
        <w:t xml:space="preserve"> let time=new Date();</w:t>
      </w:r>
      <w:r w:rsidRPr="00FD68C6">
        <w:rPr>
          <w:rFonts w:ascii="Arial" w:hAnsi="Arial" w:cs="Arial"/>
          <w:sz w:val="28"/>
          <w:szCs w:val="28"/>
        </w:rPr>
        <w:br/>
        <w:t xml:space="preserve"> console.log(time.toLocaleTimeString());</w:t>
      </w:r>
      <w:r w:rsidRPr="00FD68C6">
        <w:rPr>
          <w:rFonts w:ascii="Arial" w:hAnsi="Arial" w:cs="Arial"/>
          <w:sz w:val="28"/>
          <w:szCs w:val="28"/>
        </w:rPr>
        <w:br/>
        <w:t>},1000);</w:t>
      </w:r>
    </w:p>
    <w:p w14:paraId="5EED8F35" w14:textId="4F7E79B9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Parse a URL.</w:t>
      </w:r>
    </w:p>
    <w:p w14:paraId="22952A24" w14:textId="77777777" w:rsidR="00FD68C6" w:rsidRPr="00FD68C6" w:rsidRDefault="00FD68C6" w:rsidP="00FD68C6">
      <w:pPr>
        <w:pStyle w:val="ListParagraph"/>
      </w:pPr>
    </w:p>
    <w:p w14:paraId="5A9BCD14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 xml:space="preserve">let url=new </w:t>
      </w:r>
      <w:r w:rsidRPr="00FD68C6">
        <w:rPr>
          <w:rFonts w:ascii="Arial" w:hAnsi="Arial" w:cs="Arial"/>
          <w:sz w:val="28"/>
          <w:szCs w:val="28"/>
        </w:rPr>
        <w:t>URL("https://www.google.com");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console.log(</w:t>
      </w:r>
      <w:proofErr w:type="gramStart"/>
      <w:r w:rsidRPr="00FD68C6">
        <w:rPr>
          <w:rFonts w:ascii="Arial" w:hAnsi="Arial" w:cs="Arial"/>
          <w:sz w:val="28"/>
          <w:szCs w:val="28"/>
        </w:rPr>
        <w:t>url.protocol</w:t>
      </w:r>
      <w:proofErr w:type="gramEnd"/>
      <w:r w:rsidRPr="00FD68C6">
        <w:rPr>
          <w:rFonts w:ascii="Arial" w:hAnsi="Arial" w:cs="Arial"/>
          <w:sz w:val="28"/>
          <w:szCs w:val="28"/>
        </w:rPr>
        <w:t>);</w:t>
      </w:r>
      <w:r w:rsidRPr="00FD68C6">
        <w:rPr>
          <w:rFonts w:ascii="Arial" w:hAnsi="Arial" w:cs="Arial"/>
          <w:sz w:val="28"/>
          <w:szCs w:val="28"/>
        </w:rPr>
        <w:br/>
        <w:t>console.log(url.hostname);</w:t>
      </w:r>
    </w:p>
    <w:p w14:paraId="26175687" w14:textId="4D3CFF17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Split a string into array of words.</w:t>
      </w:r>
    </w:p>
    <w:p w14:paraId="5BB86D11" w14:textId="77777777" w:rsidR="00FD68C6" w:rsidRPr="00FD68C6" w:rsidRDefault="00FD68C6" w:rsidP="00FD68C6">
      <w:pPr>
        <w:pStyle w:val="ListParagraph"/>
      </w:pPr>
    </w:p>
    <w:p w14:paraId="685F3FD9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str="Hello world JavaScript";</w:t>
      </w:r>
      <w:r w:rsidRPr="00FD68C6">
        <w:rPr>
          <w:rFonts w:ascii="Arial" w:hAnsi="Arial" w:cs="Arial"/>
          <w:sz w:val="28"/>
          <w:szCs w:val="28"/>
        </w:rPr>
        <w:br/>
        <w:t>let arr=</w:t>
      </w:r>
      <w:proofErr w:type="gramStart"/>
      <w:r w:rsidRPr="00FD68C6">
        <w:rPr>
          <w:rFonts w:ascii="Arial" w:hAnsi="Arial" w:cs="Arial"/>
          <w:sz w:val="28"/>
          <w:szCs w:val="28"/>
        </w:rPr>
        <w:t>str.split</w:t>
      </w:r>
      <w:proofErr w:type="gramEnd"/>
      <w:r w:rsidRPr="00FD68C6">
        <w:rPr>
          <w:rFonts w:ascii="Arial" w:hAnsi="Arial" w:cs="Arial"/>
          <w:sz w:val="28"/>
          <w:szCs w:val="28"/>
        </w:rPr>
        <w:t>(" ");</w:t>
      </w:r>
      <w:r w:rsidRPr="00FD68C6">
        <w:rPr>
          <w:rFonts w:ascii="Arial" w:hAnsi="Arial" w:cs="Arial"/>
          <w:sz w:val="28"/>
          <w:szCs w:val="28"/>
        </w:rPr>
        <w:br/>
        <w:t>console.log(arr);</w:t>
      </w:r>
    </w:p>
    <w:p w14:paraId="29215AA0" w14:textId="38C5E409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Convert upper case to lower case and vice versa.</w:t>
      </w:r>
    </w:p>
    <w:p w14:paraId="73B318A8" w14:textId="77777777" w:rsidR="00FD68C6" w:rsidRPr="00FD68C6" w:rsidRDefault="00FD68C6" w:rsidP="00FD68C6">
      <w:pPr>
        <w:pStyle w:val="ListParagraph"/>
      </w:pPr>
    </w:p>
    <w:p w14:paraId="7F9E6A16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</w:t>
      </w:r>
      <w:r w:rsidRPr="00FD68C6">
        <w:rPr>
          <w:rFonts w:ascii="Arial" w:hAnsi="Arial" w:cs="Arial"/>
          <w:sz w:val="28"/>
          <w:szCs w:val="28"/>
        </w:rPr>
        <w:t>et str="Hello";</w:t>
      </w:r>
      <w:r w:rsidRPr="00FD68C6">
        <w:rPr>
          <w:rFonts w:ascii="Arial" w:hAnsi="Arial" w:cs="Arial"/>
          <w:sz w:val="28"/>
          <w:szCs w:val="28"/>
        </w:rPr>
        <w:br/>
        <w:t>let result="";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</w:r>
      <w:proofErr w:type="gramStart"/>
      <w:r w:rsidRPr="00FD68C6">
        <w:rPr>
          <w:rFonts w:ascii="Arial" w:hAnsi="Arial" w:cs="Arial"/>
          <w:sz w:val="28"/>
          <w:szCs w:val="28"/>
        </w:rPr>
        <w:t>for(</w:t>
      </w:r>
      <w:proofErr w:type="gramEnd"/>
      <w:r w:rsidRPr="00FD68C6">
        <w:rPr>
          <w:rFonts w:ascii="Arial" w:hAnsi="Arial" w:cs="Arial"/>
          <w:sz w:val="28"/>
          <w:szCs w:val="28"/>
        </w:rPr>
        <w:t>let i=0;i&lt;str.length;i++){</w:t>
      </w:r>
      <w:r w:rsidRPr="00FD68C6">
        <w:rPr>
          <w:rFonts w:ascii="Arial" w:hAnsi="Arial" w:cs="Arial"/>
          <w:sz w:val="28"/>
          <w:szCs w:val="28"/>
        </w:rPr>
        <w:br/>
        <w:t xml:space="preserve"> let ch=str[i];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 xml:space="preserve"> if(ch===ch.toUpperCase())</w:t>
      </w:r>
      <w:r w:rsidRPr="00FD68C6">
        <w:rPr>
          <w:rFonts w:ascii="Arial" w:hAnsi="Arial" w:cs="Arial"/>
          <w:sz w:val="28"/>
          <w:szCs w:val="28"/>
        </w:rPr>
        <w:br/>
        <w:t xml:space="preserve">   result+=ch.toLowerCase();</w:t>
      </w:r>
      <w:r w:rsidRPr="00FD68C6">
        <w:rPr>
          <w:rFonts w:ascii="Arial" w:hAnsi="Arial" w:cs="Arial"/>
          <w:sz w:val="28"/>
          <w:szCs w:val="28"/>
        </w:rPr>
        <w:br/>
        <w:t xml:space="preserve"> else</w:t>
      </w:r>
      <w:r w:rsidRPr="00FD68C6">
        <w:rPr>
          <w:rFonts w:ascii="Arial" w:hAnsi="Arial" w:cs="Arial"/>
          <w:sz w:val="28"/>
          <w:szCs w:val="28"/>
        </w:rPr>
        <w:br/>
        <w:t xml:space="preserve">   result+=ch.toUpperCase();</w:t>
      </w:r>
      <w:r w:rsidRPr="00FD68C6">
        <w:rPr>
          <w:rFonts w:ascii="Arial" w:hAnsi="Arial" w:cs="Arial"/>
          <w:sz w:val="28"/>
          <w:szCs w:val="28"/>
        </w:rPr>
        <w:br/>
        <w:t>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lastRenderedPageBreak/>
        <w:br/>
        <w:t>console.log(result);</w:t>
      </w:r>
    </w:p>
    <w:p w14:paraId="7B58D682" w14:textId="5707DF51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Convert minutes into hours and minutes.</w:t>
      </w:r>
    </w:p>
    <w:p w14:paraId="180370B7" w14:textId="77777777" w:rsidR="00FD68C6" w:rsidRPr="00FD68C6" w:rsidRDefault="00FD68C6" w:rsidP="00FD68C6">
      <w:pPr>
        <w:pStyle w:val="ListParagraph"/>
      </w:pPr>
    </w:p>
    <w:p w14:paraId="1A2A37A2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function timeConv</w:t>
      </w:r>
      <w:r w:rsidRPr="00FD68C6">
        <w:rPr>
          <w:rFonts w:ascii="Arial" w:hAnsi="Arial" w:cs="Arial"/>
          <w:sz w:val="28"/>
          <w:szCs w:val="28"/>
        </w:rPr>
        <w:t>ert(min</w:t>
      </w:r>
      <w:proofErr w:type="gramStart"/>
      <w:r w:rsidRPr="00FD68C6">
        <w:rPr>
          <w:rFonts w:ascii="Arial" w:hAnsi="Arial" w:cs="Arial"/>
          <w:sz w:val="28"/>
          <w:szCs w:val="28"/>
        </w:rPr>
        <w:t>){</w:t>
      </w:r>
      <w:proofErr w:type="gramEnd"/>
      <w:r w:rsidRPr="00FD68C6">
        <w:rPr>
          <w:rFonts w:ascii="Arial" w:hAnsi="Arial" w:cs="Arial"/>
          <w:sz w:val="28"/>
          <w:szCs w:val="28"/>
        </w:rPr>
        <w:br/>
        <w:t xml:space="preserve"> let hour=Math.floor(min/60);</w:t>
      </w:r>
      <w:r w:rsidRPr="00FD68C6">
        <w:rPr>
          <w:rFonts w:ascii="Arial" w:hAnsi="Arial" w:cs="Arial"/>
          <w:sz w:val="28"/>
          <w:szCs w:val="28"/>
        </w:rPr>
        <w:br/>
        <w:t xml:space="preserve"> let minute=min%60;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 xml:space="preserve"> console.log(min+" minutes = "+hour+" hour(s) and "+minute+" minute(s).");</w:t>
      </w:r>
      <w:r w:rsidRPr="00FD68C6">
        <w:rPr>
          <w:rFonts w:ascii="Arial" w:hAnsi="Arial" w:cs="Arial"/>
          <w:sz w:val="28"/>
          <w:szCs w:val="28"/>
        </w:rPr>
        <w:br/>
        <w:t>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timeConvert(200);</w:t>
      </w:r>
    </w:p>
    <w:p w14:paraId="60A505CF" w14:textId="3A729994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Stack program to check if element exists.</w:t>
      </w:r>
    </w:p>
    <w:p w14:paraId="2AF2AA0E" w14:textId="77777777" w:rsidR="00FD68C6" w:rsidRPr="00FD68C6" w:rsidRDefault="00FD68C6" w:rsidP="00FD68C6">
      <w:pPr>
        <w:pStyle w:val="ListParagraph"/>
      </w:pPr>
    </w:p>
    <w:p w14:paraId="35DCCCBD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stack</w:t>
      </w:r>
      <w:proofErr w:type="gramStart"/>
      <w:r w:rsidRPr="00FD68C6">
        <w:rPr>
          <w:rFonts w:ascii="Arial" w:hAnsi="Arial" w:cs="Arial"/>
          <w:sz w:val="28"/>
          <w:szCs w:val="28"/>
        </w:rPr>
        <w:t>=[</w:t>
      </w:r>
      <w:proofErr w:type="gramEnd"/>
      <w:r w:rsidRPr="00FD68C6">
        <w:rPr>
          <w:rFonts w:ascii="Arial" w:hAnsi="Arial" w:cs="Arial"/>
          <w:sz w:val="28"/>
          <w:szCs w:val="28"/>
        </w:rPr>
        <w:t>10,20,30];</w:t>
      </w:r>
      <w:r w:rsidRPr="00FD68C6">
        <w:rPr>
          <w:rFonts w:ascii="Arial" w:hAnsi="Arial" w:cs="Arial"/>
          <w:sz w:val="28"/>
          <w:szCs w:val="28"/>
        </w:rPr>
        <w:br/>
        <w:t>let element=20;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if(stack.inclu</w:t>
      </w:r>
      <w:r w:rsidRPr="00FD68C6">
        <w:rPr>
          <w:rFonts w:ascii="Arial" w:hAnsi="Arial" w:cs="Arial"/>
          <w:sz w:val="28"/>
          <w:szCs w:val="28"/>
        </w:rPr>
        <w:t>des(element))</w:t>
      </w:r>
      <w:r w:rsidRPr="00FD68C6">
        <w:rPr>
          <w:rFonts w:ascii="Arial" w:hAnsi="Arial" w:cs="Arial"/>
          <w:sz w:val="28"/>
          <w:szCs w:val="28"/>
        </w:rPr>
        <w:br/>
        <w:t xml:space="preserve"> console.log("Present");</w:t>
      </w:r>
      <w:r w:rsidRPr="00FD68C6">
        <w:rPr>
          <w:rFonts w:ascii="Arial" w:hAnsi="Arial" w:cs="Arial"/>
          <w:sz w:val="28"/>
          <w:szCs w:val="28"/>
        </w:rPr>
        <w:br/>
        <w:t>else</w:t>
      </w:r>
      <w:r w:rsidRPr="00FD68C6">
        <w:rPr>
          <w:rFonts w:ascii="Arial" w:hAnsi="Arial" w:cs="Arial"/>
          <w:sz w:val="28"/>
          <w:szCs w:val="28"/>
        </w:rPr>
        <w:br/>
        <w:t xml:space="preserve"> console.log("Not Present");</w:t>
      </w:r>
    </w:p>
    <w:p w14:paraId="72A72FC5" w14:textId="55C7E157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Check if linked list is empty.</w:t>
      </w:r>
    </w:p>
    <w:p w14:paraId="71549AE9" w14:textId="77777777" w:rsidR="00FD68C6" w:rsidRPr="00FD68C6" w:rsidRDefault="00FD68C6" w:rsidP="00FD68C6">
      <w:pPr>
        <w:pStyle w:val="ListParagraph"/>
      </w:pPr>
    </w:p>
    <w:p w14:paraId="12E092DA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let head=null;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if(head==null)</w:t>
      </w:r>
      <w:r w:rsidRPr="00FD68C6">
        <w:rPr>
          <w:rFonts w:ascii="Arial" w:hAnsi="Arial" w:cs="Arial"/>
          <w:sz w:val="28"/>
          <w:szCs w:val="28"/>
        </w:rPr>
        <w:br/>
        <w:t xml:space="preserve"> </w:t>
      </w:r>
      <w:proofErr w:type="gramStart"/>
      <w:r w:rsidRPr="00FD68C6">
        <w:rPr>
          <w:rFonts w:ascii="Arial" w:hAnsi="Arial" w:cs="Arial"/>
          <w:sz w:val="28"/>
          <w:szCs w:val="28"/>
        </w:rPr>
        <w:t>console.log(</w:t>
      </w:r>
      <w:proofErr w:type="gramEnd"/>
      <w:r w:rsidRPr="00FD68C6">
        <w:rPr>
          <w:rFonts w:ascii="Arial" w:hAnsi="Arial" w:cs="Arial"/>
          <w:sz w:val="28"/>
          <w:szCs w:val="28"/>
        </w:rPr>
        <w:t>"Linked List is empty");</w:t>
      </w:r>
      <w:r w:rsidRPr="00FD68C6">
        <w:rPr>
          <w:rFonts w:ascii="Arial" w:hAnsi="Arial" w:cs="Arial"/>
          <w:sz w:val="28"/>
          <w:szCs w:val="28"/>
        </w:rPr>
        <w:br/>
        <w:t>else</w:t>
      </w:r>
      <w:r w:rsidRPr="00FD68C6">
        <w:rPr>
          <w:rFonts w:ascii="Arial" w:hAnsi="Arial" w:cs="Arial"/>
          <w:sz w:val="28"/>
          <w:szCs w:val="28"/>
        </w:rPr>
        <w:br/>
        <w:t xml:space="preserve"> console.log("Not empty");</w:t>
      </w:r>
    </w:p>
    <w:p w14:paraId="4C6E7974" w14:textId="269947CD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lastRenderedPageBreak/>
        <w:t>Rectangle class with area and perimeter.</w:t>
      </w:r>
    </w:p>
    <w:p w14:paraId="5DFF4F7D" w14:textId="77777777" w:rsidR="00FD68C6" w:rsidRPr="00FD68C6" w:rsidRDefault="00FD68C6" w:rsidP="00FD68C6">
      <w:pPr>
        <w:pStyle w:val="ListParagraph"/>
      </w:pPr>
    </w:p>
    <w:p w14:paraId="45364330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cl</w:t>
      </w:r>
      <w:r w:rsidRPr="00FD68C6">
        <w:rPr>
          <w:rFonts w:ascii="Arial" w:hAnsi="Arial" w:cs="Arial"/>
          <w:sz w:val="28"/>
          <w:szCs w:val="28"/>
        </w:rPr>
        <w:t xml:space="preserve">ass </w:t>
      </w:r>
      <w:proofErr w:type="gramStart"/>
      <w:r w:rsidRPr="00FD68C6">
        <w:rPr>
          <w:rFonts w:ascii="Arial" w:hAnsi="Arial" w:cs="Arial"/>
          <w:sz w:val="28"/>
          <w:szCs w:val="28"/>
        </w:rPr>
        <w:t>Rectangle{</w:t>
      </w:r>
      <w:proofErr w:type="gramEnd"/>
      <w:r w:rsidRPr="00FD68C6">
        <w:rPr>
          <w:rFonts w:ascii="Arial" w:hAnsi="Arial" w:cs="Arial"/>
          <w:sz w:val="28"/>
          <w:szCs w:val="28"/>
        </w:rPr>
        <w:br/>
        <w:t xml:space="preserve"> constructor(w,h){</w:t>
      </w:r>
      <w:r w:rsidRPr="00FD68C6">
        <w:rPr>
          <w:rFonts w:ascii="Arial" w:hAnsi="Arial" w:cs="Arial"/>
          <w:sz w:val="28"/>
          <w:szCs w:val="28"/>
        </w:rPr>
        <w:br/>
        <w:t xml:space="preserve">  this.w=w;</w:t>
      </w:r>
      <w:r w:rsidRPr="00FD68C6">
        <w:rPr>
          <w:rFonts w:ascii="Arial" w:hAnsi="Arial" w:cs="Arial"/>
          <w:sz w:val="28"/>
          <w:szCs w:val="28"/>
        </w:rPr>
        <w:br/>
        <w:t xml:space="preserve">  this.h=h;</w:t>
      </w:r>
      <w:r w:rsidRPr="00FD68C6">
        <w:rPr>
          <w:rFonts w:ascii="Arial" w:hAnsi="Arial" w:cs="Arial"/>
          <w:sz w:val="28"/>
          <w:szCs w:val="28"/>
        </w:rPr>
        <w:br/>
        <w:t xml:space="preserve"> 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 xml:space="preserve"> area(){</w:t>
      </w:r>
      <w:r w:rsidRPr="00FD68C6">
        <w:rPr>
          <w:rFonts w:ascii="Arial" w:hAnsi="Arial" w:cs="Arial"/>
          <w:sz w:val="28"/>
          <w:szCs w:val="28"/>
        </w:rPr>
        <w:br/>
        <w:t xml:space="preserve">  return this.w*this.h;</w:t>
      </w:r>
      <w:r w:rsidRPr="00FD68C6">
        <w:rPr>
          <w:rFonts w:ascii="Arial" w:hAnsi="Arial" w:cs="Arial"/>
          <w:sz w:val="28"/>
          <w:szCs w:val="28"/>
        </w:rPr>
        <w:br/>
        <w:t xml:space="preserve"> 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 xml:space="preserve"> perimeter(){</w:t>
      </w:r>
      <w:r w:rsidRPr="00FD68C6">
        <w:rPr>
          <w:rFonts w:ascii="Arial" w:hAnsi="Arial" w:cs="Arial"/>
          <w:sz w:val="28"/>
          <w:szCs w:val="28"/>
        </w:rPr>
        <w:br/>
        <w:t xml:space="preserve">  return 2*(this.w+this.h);</w:t>
      </w:r>
      <w:r w:rsidRPr="00FD68C6">
        <w:rPr>
          <w:rFonts w:ascii="Arial" w:hAnsi="Arial" w:cs="Arial"/>
          <w:sz w:val="28"/>
          <w:szCs w:val="28"/>
        </w:rPr>
        <w:br/>
        <w:t xml:space="preserve"> }</w:t>
      </w:r>
      <w:r w:rsidRPr="00FD68C6">
        <w:rPr>
          <w:rFonts w:ascii="Arial" w:hAnsi="Arial" w:cs="Arial"/>
          <w:sz w:val="28"/>
          <w:szCs w:val="28"/>
        </w:rPr>
        <w:br/>
        <w:t>}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let r=new Rectangle(10,5);</w:t>
      </w:r>
      <w:r w:rsidRPr="00FD68C6">
        <w:rPr>
          <w:rFonts w:ascii="Arial" w:hAnsi="Arial" w:cs="Arial"/>
          <w:sz w:val="28"/>
          <w:szCs w:val="28"/>
        </w:rPr>
        <w:br/>
        <w:t>console.log(r.area());</w:t>
      </w:r>
      <w:r w:rsidRPr="00FD68C6">
        <w:rPr>
          <w:rFonts w:ascii="Arial" w:hAnsi="Arial" w:cs="Arial"/>
          <w:sz w:val="28"/>
          <w:szCs w:val="28"/>
        </w:rPr>
        <w:br/>
        <w:t>console.log(r.perimeter());</w:t>
      </w:r>
    </w:p>
    <w:p w14:paraId="4DBC5F6E" w14:textId="5579D1E3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Create an image slideshow.</w:t>
      </w:r>
    </w:p>
    <w:p w14:paraId="6F70CD1D" w14:textId="77777777" w:rsidR="00FD68C6" w:rsidRPr="00FD68C6" w:rsidRDefault="00FD68C6" w:rsidP="00FD68C6">
      <w:pPr>
        <w:pStyle w:val="ListParagraph"/>
      </w:pPr>
    </w:p>
    <w:p w14:paraId="4EA5D461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r w:rsidRPr="00FD68C6">
        <w:rPr>
          <w:rFonts w:ascii="Arial" w:hAnsi="Arial" w:cs="Arial"/>
          <w:sz w:val="28"/>
          <w:szCs w:val="28"/>
        </w:rPr>
        <w:t>&lt;img id="img" src="1.jpg" width="200"&gt;</w:t>
      </w:r>
      <w:r w:rsidRPr="00FD68C6">
        <w:rPr>
          <w:rFonts w:ascii="Arial" w:hAnsi="Arial" w:cs="Arial"/>
          <w:sz w:val="28"/>
          <w:szCs w:val="28"/>
        </w:rPr>
        <w:br/>
        <w:t>&lt;button onclick="next()"&gt;Next&lt;/button&gt;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>&lt;script&gt;</w:t>
      </w:r>
      <w:r w:rsidRPr="00FD68C6">
        <w:rPr>
          <w:rFonts w:ascii="Arial" w:hAnsi="Arial" w:cs="Arial"/>
          <w:sz w:val="28"/>
          <w:szCs w:val="28"/>
        </w:rPr>
        <w:br/>
        <w:t>let images=["1.jpg","2.jpg","3.jpg"];</w:t>
      </w:r>
      <w:r w:rsidRPr="00FD68C6">
        <w:rPr>
          <w:rFonts w:ascii="Arial" w:hAnsi="Arial" w:cs="Arial"/>
          <w:sz w:val="28"/>
          <w:szCs w:val="28"/>
        </w:rPr>
        <w:br/>
        <w:t>let i=0;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br/>
        <w:t xml:space="preserve">function </w:t>
      </w:r>
      <w:proofErr w:type="gramStart"/>
      <w:r w:rsidRPr="00FD68C6">
        <w:rPr>
          <w:rFonts w:ascii="Arial" w:hAnsi="Arial" w:cs="Arial"/>
          <w:sz w:val="28"/>
          <w:szCs w:val="28"/>
        </w:rPr>
        <w:t>next(</w:t>
      </w:r>
      <w:proofErr w:type="gramEnd"/>
      <w:r w:rsidRPr="00FD68C6">
        <w:rPr>
          <w:rFonts w:ascii="Arial" w:hAnsi="Arial" w:cs="Arial"/>
          <w:sz w:val="28"/>
          <w:szCs w:val="28"/>
        </w:rPr>
        <w:t>){</w:t>
      </w:r>
      <w:r w:rsidRPr="00FD68C6">
        <w:rPr>
          <w:rFonts w:ascii="Arial" w:hAnsi="Arial" w:cs="Arial"/>
          <w:sz w:val="28"/>
          <w:szCs w:val="28"/>
        </w:rPr>
        <w:br/>
        <w:t xml:space="preserve"> i++;</w:t>
      </w:r>
      <w:r w:rsidRPr="00FD68C6">
        <w:rPr>
          <w:rFonts w:ascii="Arial" w:hAnsi="Arial" w:cs="Arial"/>
          <w:sz w:val="28"/>
          <w:szCs w:val="28"/>
        </w:rPr>
        <w:br/>
        <w:t xml:space="preserve"> if(i&gt;=images.length) i=0;</w:t>
      </w:r>
      <w:r w:rsidRPr="00FD68C6">
        <w:rPr>
          <w:rFonts w:ascii="Arial" w:hAnsi="Arial" w:cs="Arial"/>
          <w:sz w:val="28"/>
          <w:szCs w:val="28"/>
        </w:rPr>
        <w:br/>
        <w:t xml:space="preserve"> document.getElementById("img").src=images[i];</w:t>
      </w:r>
      <w:r w:rsidRPr="00FD68C6">
        <w:rPr>
          <w:rFonts w:ascii="Arial" w:hAnsi="Arial" w:cs="Arial"/>
          <w:sz w:val="28"/>
          <w:szCs w:val="28"/>
        </w:rPr>
        <w:br/>
      </w:r>
      <w:r w:rsidRPr="00FD68C6">
        <w:rPr>
          <w:rFonts w:ascii="Arial" w:hAnsi="Arial" w:cs="Arial"/>
          <w:sz w:val="28"/>
          <w:szCs w:val="28"/>
        </w:rPr>
        <w:lastRenderedPageBreak/>
        <w:t>}</w:t>
      </w:r>
      <w:r w:rsidRPr="00FD68C6">
        <w:rPr>
          <w:rFonts w:ascii="Arial" w:hAnsi="Arial" w:cs="Arial"/>
          <w:sz w:val="28"/>
          <w:szCs w:val="28"/>
        </w:rPr>
        <w:br/>
        <w:t>&lt;/script&gt;</w:t>
      </w:r>
    </w:p>
    <w:p w14:paraId="4AD169C6" w14:textId="48BE742D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Try</w:t>
      </w:r>
      <w:r w:rsidRPr="00FD68C6">
        <w:rPr>
          <w:rFonts w:ascii="Cambria Math" w:hAnsi="Cambria Math" w:cs="Cambria Math"/>
          <w:sz w:val="32"/>
          <w:szCs w:val="32"/>
        </w:rPr>
        <w:t>‑</w:t>
      </w:r>
      <w:r w:rsidRPr="00FD68C6">
        <w:rPr>
          <w:rFonts w:ascii="Arial" w:hAnsi="Arial" w:cs="Arial"/>
          <w:sz w:val="32"/>
          <w:szCs w:val="32"/>
        </w:rPr>
        <w:t>cat</w:t>
      </w:r>
      <w:r w:rsidRPr="00FD68C6">
        <w:rPr>
          <w:rFonts w:ascii="Arial" w:hAnsi="Arial" w:cs="Arial"/>
          <w:sz w:val="32"/>
          <w:szCs w:val="32"/>
        </w:rPr>
        <w:t>ch block for invalid JSON.</w:t>
      </w:r>
    </w:p>
    <w:p w14:paraId="2CA81F1D" w14:textId="77777777" w:rsidR="00FD68C6" w:rsidRPr="00FD68C6" w:rsidRDefault="00FD68C6" w:rsidP="00FD68C6">
      <w:pPr>
        <w:pStyle w:val="ListParagraph"/>
      </w:pPr>
    </w:p>
    <w:p w14:paraId="5ED3B748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proofErr w:type="gramStart"/>
      <w:r w:rsidRPr="00FD68C6">
        <w:rPr>
          <w:rFonts w:ascii="Arial" w:hAnsi="Arial" w:cs="Arial"/>
          <w:sz w:val="28"/>
          <w:szCs w:val="28"/>
        </w:rPr>
        <w:t>try{</w:t>
      </w:r>
      <w:proofErr w:type="gramEnd"/>
      <w:r w:rsidRPr="00FD68C6">
        <w:rPr>
          <w:rFonts w:ascii="Arial" w:hAnsi="Arial" w:cs="Arial"/>
          <w:sz w:val="28"/>
          <w:szCs w:val="28"/>
        </w:rPr>
        <w:br/>
        <w:t xml:space="preserve"> JSON.parse("{name:John}");</w:t>
      </w:r>
      <w:r w:rsidRPr="00FD68C6">
        <w:rPr>
          <w:rFonts w:ascii="Arial" w:hAnsi="Arial" w:cs="Arial"/>
          <w:sz w:val="28"/>
          <w:szCs w:val="28"/>
        </w:rPr>
        <w:br/>
        <w:t>}</w:t>
      </w:r>
      <w:r w:rsidRPr="00FD68C6">
        <w:rPr>
          <w:rFonts w:ascii="Arial" w:hAnsi="Arial" w:cs="Arial"/>
          <w:sz w:val="28"/>
          <w:szCs w:val="28"/>
        </w:rPr>
        <w:br/>
        <w:t>catch(e){</w:t>
      </w:r>
      <w:r w:rsidRPr="00FD68C6">
        <w:rPr>
          <w:rFonts w:ascii="Arial" w:hAnsi="Arial" w:cs="Arial"/>
          <w:sz w:val="28"/>
          <w:szCs w:val="28"/>
        </w:rPr>
        <w:br/>
        <w:t xml:space="preserve"> console.log("Syntax Error");</w:t>
      </w:r>
      <w:r w:rsidRPr="00FD68C6">
        <w:rPr>
          <w:rFonts w:ascii="Arial" w:hAnsi="Arial" w:cs="Arial"/>
          <w:sz w:val="28"/>
          <w:szCs w:val="28"/>
        </w:rPr>
        <w:br/>
        <w:t>}</w:t>
      </w:r>
    </w:p>
    <w:p w14:paraId="7B2B23A3" w14:textId="496D3909" w:rsidR="00A740BB" w:rsidRDefault="00FD68C6" w:rsidP="00FD68C6">
      <w:pPr>
        <w:pStyle w:val="Heading2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FD68C6">
        <w:rPr>
          <w:rFonts w:ascii="Arial" w:hAnsi="Arial" w:cs="Arial"/>
          <w:sz w:val="32"/>
          <w:szCs w:val="32"/>
        </w:rPr>
        <w:t>Redirect to a specified URL.</w:t>
      </w:r>
    </w:p>
    <w:p w14:paraId="76CD9F82" w14:textId="77777777" w:rsidR="00FD68C6" w:rsidRPr="00FD68C6" w:rsidRDefault="00FD68C6" w:rsidP="00FD68C6">
      <w:pPr>
        <w:pStyle w:val="ListParagraph"/>
      </w:pPr>
    </w:p>
    <w:p w14:paraId="4103264A" w14:textId="77777777" w:rsidR="00A740BB" w:rsidRPr="00FD68C6" w:rsidRDefault="00FD68C6">
      <w:pPr>
        <w:rPr>
          <w:rFonts w:ascii="Arial" w:hAnsi="Arial" w:cs="Arial"/>
          <w:sz w:val="28"/>
          <w:szCs w:val="28"/>
        </w:rPr>
      </w:pPr>
      <w:proofErr w:type="gramStart"/>
      <w:r w:rsidRPr="00FD68C6">
        <w:rPr>
          <w:rFonts w:ascii="Arial" w:hAnsi="Arial" w:cs="Arial"/>
          <w:sz w:val="28"/>
          <w:szCs w:val="28"/>
        </w:rPr>
        <w:t>window.location</w:t>
      </w:r>
      <w:proofErr w:type="gramEnd"/>
      <w:r w:rsidRPr="00FD68C6">
        <w:rPr>
          <w:rFonts w:ascii="Arial" w:hAnsi="Arial" w:cs="Arial"/>
          <w:sz w:val="28"/>
          <w:szCs w:val="28"/>
        </w:rPr>
        <w:t>.href="https://www.google.com";</w:t>
      </w:r>
    </w:p>
    <w:sectPr w:rsidR="00A740BB" w:rsidRPr="00FD68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72194B"/>
    <w:multiLevelType w:val="hybridMultilevel"/>
    <w:tmpl w:val="7F8ED7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40BB"/>
    <w:rsid w:val="00AA1D8D"/>
    <w:rsid w:val="00B47730"/>
    <w:rsid w:val="00CB0664"/>
    <w:rsid w:val="00FC693F"/>
    <w:rsid w:val="00FD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47B27"/>
  <w14:defaultImageDpi w14:val="300"/>
  <w15:docId w15:val="{44B1F5CC-F247-441D-AB14-A3D4372E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Rishiraj Aatman</cp:lastModifiedBy>
  <cp:revision>2</cp:revision>
  <dcterms:created xsi:type="dcterms:W3CDTF">2013-12-23T23:15:00Z</dcterms:created>
  <dcterms:modified xsi:type="dcterms:W3CDTF">2026-03-05T13:07:00Z</dcterms:modified>
  <cp:category/>
</cp:coreProperties>
</file>